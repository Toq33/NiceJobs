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54787" w14:textId="77777777" w:rsidR="007339F2" w:rsidRDefault="00000000">
      <w:pPr>
        <w:spacing w:before="1200"/>
      </w:pPr>
      <w:r>
        <w:rPr>
          <w:rFonts w:ascii="Aptos Display" w:hAnsi="Aptos Display"/>
          <w:b/>
          <w:color w:val="172A3A"/>
          <w:sz w:val="68"/>
        </w:rPr>
        <w:t>NiceJobs</w:t>
      </w:r>
    </w:p>
    <w:p w14:paraId="48D5CB0D" w14:textId="77777777" w:rsidR="007339F2" w:rsidRDefault="00000000">
      <w:r>
        <w:rPr>
          <w:b/>
          <w:color w:val="176B57"/>
          <w:sz w:val="40"/>
        </w:rPr>
        <w:t>Product Scope &amp; Connected Workflow</w:t>
      </w:r>
    </w:p>
    <w:p w14:paraId="4CDB96BA" w14:textId="77777777" w:rsidR="007339F2" w:rsidRDefault="00000000">
      <w:r>
        <w:rPr>
          <w:color w:val="5F6E7B"/>
          <w:sz w:val="26"/>
        </w:rPr>
        <w:t>A Bangladesh-first hospitality employment platform</w:t>
      </w:r>
    </w:p>
    <w:p w14:paraId="1F3231B8" w14:textId="77777777" w:rsidR="007339F2" w:rsidRDefault="007339F2"/>
    <w:tbl>
      <w:tblPr>
        <w:tblStyle w:val="TableGrid"/>
        <w:tblW w:w="0" w:type="auto"/>
        <w:jc w:val="center"/>
        <w:tblLook w:val="04A0" w:firstRow="1" w:lastRow="0" w:firstColumn="1" w:lastColumn="0" w:noHBand="0" w:noVBand="1"/>
      </w:tblPr>
      <w:tblGrid>
        <w:gridCol w:w="4968"/>
        <w:gridCol w:w="4968"/>
      </w:tblGrid>
      <w:tr w:rsidR="007339F2" w14:paraId="4A55893E" w14:textId="77777777">
        <w:trPr>
          <w:jc w:val="center"/>
        </w:trPr>
        <w:tc>
          <w:tcPr>
            <w:tcW w:w="4968" w:type="dxa"/>
            <w:shd w:val="clear" w:color="auto" w:fill="172A3A"/>
            <w:vAlign w:val="center"/>
          </w:tcPr>
          <w:p w14:paraId="63AA12A5" w14:textId="77777777" w:rsidR="007339F2" w:rsidRDefault="00000000">
            <w:pPr>
              <w:spacing w:after="20"/>
            </w:pPr>
            <w:r>
              <w:rPr>
                <w:b/>
                <w:color w:val="FFFFFF"/>
                <w:sz w:val="18"/>
              </w:rPr>
              <w:t>Document purpose</w:t>
            </w:r>
          </w:p>
        </w:tc>
        <w:tc>
          <w:tcPr>
            <w:tcW w:w="4968" w:type="dxa"/>
            <w:shd w:val="clear" w:color="auto" w:fill="172A3A"/>
            <w:vAlign w:val="center"/>
          </w:tcPr>
          <w:p w14:paraId="0E9A23A1" w14:textId="77777777" w:rsidR="007339F2" w:rsidRDefault="00000000">
            <w:pPr>
              <w:spacing w:after="20"/>
            </w:pPr>
            <w:r>
              <w:rPr>
                <w:b/>
                <w:color w:val="FFFFFF"/>
                <w:sz w:val="18"/>
              </w:rPr>
              <w:t>Current product direction</w:t>
            </w:r>
          </w:p>
        </w:tc>
      </w:tr>
      <w:tr w:rsidR="007339F2" w14:paraId="7023B5C2" w14:textId="77777777">
        <w:trPr>
          <w:jc w:val="center"/>
        </w:trPr>
        <w:tc>
          <w:tcPr>
            <w:tcW w:w="4968" w:type="dxa"/>
            <w:vAlign w:val="center"/>
          </w:tcPr>
          <w:p w14:paraId="4E7EDA60" w14:textId="77777777" w:rsidR="007339F2" w:rsidRDefault="00000000">
            <w:pPr>
              <w:spacing w:after="20"/>
            </w:pPr>
            <w:r>
              <w:rPr>
                <w:sz w:val="17"/>
              </w:rPr>
              <w:t>Define what NiceJobs includes and how its parts connect.</w:t>
            </w:r>
          </w:p>
        </w:tc>
        <w:tc>
          <w:tcPr>
            <w:tcW w:w="4968" w:type="dxa"/>
            <w:vAlign w:val="center"/>
          </w:tcPr>
          <w:p w14:paraId="738C8052" w14:textId="77777777" w:rsidR="007339F2" w:rsidRDefault="00000000">
            <w:pPr>
              <w:spacing w:after="20"/>
            </w:pPr>
            <w:r>
              <w:rPr>
                <w:sz w:val="17"/>
              </w:rPr>
              <w:t>A specialized hospitality job portal for job seekers, hotels, resorts, and hospitality recruiters.</w:t>
            </w:r>
          </w:p>
        </w:tc>
      </w:tr>
      <w:tr w:rsidR="007339F2" w14:paraId="54D55093" w14:textId="77777777">
        <w:trPr>
          <w:jc w:val="center"/>
        </w:trPr>
        <w:tc>
          <w:tcPr>
            <w:tcW w:w="4968" w:type="dxa"/>
            <w:shd w:val="clear" w:color="auto" w:fill="F1F5F7"/>
            <w:vAlign w:val="center"/>
          </w:tcPr>
          <w:p w14:paraId="2500C9F1" w14:textId="77777777" w:rsidR="007339F2" w:rsidRDefault="00000000">
            <w:pPr>
              <w:spacing w:after="20"/>
            </w:pPr>
            <w:r>
              <w:rPr>
                <w:sz w:val="17"/>
              </w:rPr>
              <w:t>First deliverable</w:t>
            </w:r>
          </w:p>
        </w:tc>
        <w:tc>
          <w:tcPr>
            <w:tcW w:w="4968" w:type="dxa"/>
            <w:shd w:val="clear" w:color="auto" w:fill="F1F5F7"/>
            <w:vAlign w:val="center"/>
          </w:tcPr>
          <w:p w14:paraId="2A4FDCC6" w14:textId="77777777" w:rsidR="007339F2" w:rsidRDefault="00000000">
            <w:pPr>
              <w:spacing w:after="20"/>
            </w:pPr>
            <w:r>
              <w:rPr>
                <w:sz w:val="17"/>
              </w:rPr>
              <w:t>A clean, clickable UI/UX prototype before production development.</w:t>
            </w:r>
          </w:p>
        </w:tc>
      </w:tr>
      <w:tr w:rsidR="007339F2" w14:paraId="0B8A92A0" w14:textId="77777777">
        <w:trPr>
          <w:jc w:val="center"/>
        </w:trPr>
        <w:tc>
          <w:tcPr>
            <w:tcW w:w="4968" w:type="dxa"/>
            <w:vAlign w:val="center"/>
          </w:tcPr>
          <w:p w14:paraId="1680FD88" w14:textId="77777777" w:rsidR="007339F2" w:rsidRDefault="00000000">
            <w:pPr>
              <w:spacing w:after="20"/>
            </w:pPr>
            <w:r>
              <w:rPr>
                <w:sz w:val="17"/>
              </w:rPr>
              <w:t>Initial market</w:t>
            </w:r>
          </w:p>
        </w:tc>
        <w:tc>
          <w:tcPr>
            <w:tcW w:w="4968" w:type="dxa"/>
            <w:vAlign w:val="center"/>
          </w:tcPr>
          <w:p w14:paraId="6D8B13FC" w14:textId="77777777" w:rsidR="007339F2" w:rsidRDefault="00000000">
            <w:pPr>
              <w:spacing w:after="20"/>
            </w:pPr>
            <w:r>
              <w:rPr>
                <w:sz w:val="17"/>
              </w:rPr>
              <w:t>Bangladesh first, with international expansion designed for later.</w:t>
            </w:r>
          </w:p>
        </w:tc>
      </w:tr>
      <w:tr w:rsidR="007339F2" w14:paraId="69D219F3" w14:textId="77777777">
        <w:trPr>
          <w:jc w:val="center"/>
        </w:trPr>
        <w:tc>
          <w:tcPr>
            <w:tcW w:w="4968" w:type="dxa"/>
            <w:shd w:val="clear" w:color="auto" w:fill="F1F5F7"/>
            <w:vAlign w:val="center"/>
          </w:tcPr>
          <w:p w14:paraId="5E27C323" w14:textId="77777777" w:rsidR="007339F2" w:rsidRDefault="00000000">
            <w:pPr>
              <w:spacing w:after="20"/>
            </w:pPr>
            <w:r>
              <w:rPr>
                <w:sz w:val="17"/>
              </w:rPr>
              <w:t>Product principle</w:t>
            </w:r>
          </w:p>
        </w:tc>
        <w:tc>
          <w:tcPr>
            <w:tcW w:w="4968" w:type="dxa"/>
            <w:shd w:val="clear" w:color="auto" w:fill="F1F5F7"/>
            <w:vAlign w:val="center"/>
          </w:tcPr>
          <w:p w14:paraId="36760CB4" w14:textId="77777777" w:rsidR="007339F2" w:rsidRDefault="00000000">
            <w:pPr>
              <w:spacing w:after="20"/>
            </w:pPr>
            <w:r>
              <w:rPr>
                <w:sz w:val="17"/>
              </w:rPr>
              <w:t>Trustworthy vacancies, simple applications, privacy-conscious profiles, and efficient employer hiring.</w:t>
            </w:r>
          </w:p>
        </w:tc>
      </w:tr>
    </w:tbl>
    <w:p w14:paraId="3C3A60D6" w14:textId="77777777" w:rsidR="007339F2" w:rsidRDefault="007339F2">
      <w:pPr>
        <w:spacing w:after="20"/>
      </w:pPr>
    </w:p>
    <w:p w14:paraId="26A1B840" w14:textId="77777777" w:rsidR="007339F2" w:rsidRDefault="00000000">
      <w:pPr>
        <w:pStyle w:val="Heading2"/>
      </w:pPr>
      <w:r>
        <w:t>Working product name: NiceJobs</w:t>
      </w:r>
    </w:p>
    <w:p w14:paraId="2526462B" w14:textId="77777777" w:rsidR="007339F2" w:rsidRDefault="00000000">
      <w:r>
        <w:t>This document describes the proposed product scope and workflows. Features marked as later-phase are not required for the first prototype or MVP.</w:t>
      </w:r>
    </w:p>
    <w:p w14:paraId="485EAE12" w14:textId="77777777" w:rsidR="007339F2" w:rsidRDefault="00000000">
      <w:r>
        <w:br w:type="page"/>
      </w:r>
    </w:p>
    <w:p w14:paraId="7348C932" w14:textId="77777777" w:rsidR="007339F2" w:rsidRDefault="00000000">
      <w:pPr>
        <w:pStyle w:val="Heading1"/>
      </w:pPr>
      <w:r>
        <w:lastRenderedPageBreak/>
        <w:t>1. Product overview</w:t>
      </w:r>
    </w:p>
    <w:p w14:paraId="4A5B6924" w14:textId="77777777" w:rsidR="007339F2" w:rsidRDefault="00000000">
      <w:r>
        <w:t>NiceJobs connects hospitality professionals with verified hotels and hospitality businesses. It combines focused job discovery, structured employee profiles, employer pages, vacancy publishing, applications, and recruiter communication.</w:t>
      </w:r>
    </w:p>
    <w:tbl>
      <w:tblPr>
        <w:tblStyle w:val="TableGrid"/>
        <w:tblW w:w="0" w:type="auto"/>
        <w:jc w:val="center"/>
        <w:tblLook w:val="04A0" w:firstRow="1" w:lastRow="0" w:firstColumn="1" w:lastColumn="0" w:noHBand="0" w:noVBand="1"/>
      </w:tblPr>
      <w:tblGrid>
        <w:gridCol w:w="3312"/>
        <w:gridCol w:w="3312"/>
        <w:gridCol w:w="3312"/>
      </w:tblGrid>
      <w:tr w:rsidR="007339F2" w14:paraId="050B3D80" w14:textId="77777777">
        <w:trPr>
          <w:jc w:val="center"/>
        </w:trPr>
        <w:tc>
          <w:tcPr>
            <w:tcW w:w="3312" w:type="dxa"/>
            <w:shd w:val="clear" w:color="auto" w:fill="172A3A"/>
            <w:vAlign w:val="center"/>
          </w:tcPr>
          <w:p w14:paraId="2FDD6C29" w14:textId="77777777" w:rsidR="007339F2" w:rsidRDefault="00000000">
            <w:pPr>
              <w:spacing w:after="20"/>
            </w:pPr>
            <w:r>
              <w:rPr>
                <w:b/>
                <w:color w:val="FFFFFF"/>
                <w:sz w:val="18"/>
              </w:rPr>
              <w:t>User group</w:t>
            </w:r>
          </w:p>
        </w:tc>
        <w:tc>
          <w:tcPr>
            <w:tcW w:w="3312" w:type="dxa"/>
            <w:shd w:val="clear" w:color="auto" w:fill="172A3A"/>
            <w:vAlign w:val="center"/>
          </w:tcPr>
          <w:p w14:paraId="5C8B31D1" w14:textId="77777777" w:rsidR="007339F2" w:rsidRDefault="00000000">
            <w:pPr>
              <w:spacing w:after="20"/>
            </w:pPr>
            <w:r>
              <w:rPr>
                <w:b/>
                <w:color w:val="FFFFFF"/>
                <w:sz w:val="18"/>
              </w:rPr>
              <w:t>Main goal</w:t>
            </w:r>
          </w:p>
        </w:tc>
        <w:tc>
          <w:tcPr>
            <w:tcW w:w="3312" w:type="dxa"/>
            <w:shd w:val="clear" w:color="auto" w:fill="172A3A"/>
            <w:vAlign w:val="center"/>
          </w:tcPr>
          <w:p w14:paraId="6302FF5B" w14:textId="77777777" w:rsidR="007339F2" w:rsidRDefault="00000000">
            <w:pPr>
              <w:spacing w:after="20"/>
            </w:pPr>
            <w:r>
              <w:rPr>
                <w:b/>
                <w:color w:val="FFFFFF"/>
                <w:sz w:val="18"/>
              </w:rPr>
              <w:t>Core capabilities</w:t>
            </w:r>
          </w:p>
        </w:tc>
      </w:tr>
      <w:tr w:rsidR="007339F2" w14:paraId="722B324C" w14:textId="77777777">
        <w:trPr>
          <w:jc w:val="center"/>
        </w:trPr>
        <w:tc>
          <w:tcPr>
            <w:tcW w:w="3312" w:type="dxa"/>
            <w:vAlign w:val="center"/>
          </w:tcPr>
          <w:p w14:paraId="1B42F925" w14:textId="77777777" w:rsidR="007339F2" w:rsidRDefault="00000000">
            <w:pPr>
              <w:spacing w:after="20"/>
            </w:pPr>
            <w:r>
              <w:rPr>
                <w:sz w:val="17"/>
              </w:rPr>
              <w:t>Employee / job seeker</w:t>
            </w:r>
          </w:p>
        </w:tc>
        <w:tc>
          <w:tcPr>
            <w:tcW w:w="3312" w:type="dxa"/>
            <w:vAlign w:val="center"/>
          </w:tcPr>
          <w:p w14:paraId="735CC945" w14:textId="77777777" w:rsidR="007339F2" w:rsidRDefault="00000000">
            <w:pPr>
              <w:spacing w:after="20"/>
            </w:pPr>
            <w:r>
              <w:rPr>
                <w:sz w:val="17"/>
              </w:rPr>
              <w:t>Find relevant work and manage a career profile.</w:t>
            </w:r>
          </w:p>
        </w:tc>
        <w:tc>
          <w:tcPr>
            <w:tcW w:w="3312" w:type="dxa"/>
            <w:vAlign w:val="center"/>
          </w:tcPr>
          <w:p w14:paraId="49A24B2F" w14:textId="77777777" w:rsidR="007339F2" w:rsidRDefault="00000000">
            <w:pPr>
              <w:spacing w:after="20"/>
            </w:pPr>
            <w:r>
              <w:rPr>
                <w:sz w:val="17"/>
              </w:rPr>
              <w:t>Search/filter jobs, maintain profile/CV, apply, save jobs, track applications, message recruiters.</w:t>
            </w:r>
          </w:p>
        </w:tc>
      </w:tr>
      <w:tr w:rsidR="007339F2" w14:paraId="6871013C" w14:textId="77777777">
        <w:trPr>
          <w:jc w:val="center"/>
        </w:trPr>
        <w:tc>
          <w:tcPr>
            <w:tcW w:w="3312" w:type="dxa"/>
            <w:shd w:val="clear" w:color="auto" w:fill="F1F5F7"/>
            <w:vAlign w:val="center"/>
          </w:tcPr>
          <w:p w14:paraId="7E3580D8" w14:textId="77777777" w:rsidR="007339F2" w:rsidRDefault="00000000">
            <w:pPr>
              <w:spacing w:after="20"/>
            </w:pPr>
            <w:r>
              <w:rPr>
                <w:sz w:val="17"/>
              </w:rPr>
              <w:t>Hotel / business</w:t>
            </w:r>
          </w:p>
        </w:tc>
        <w:tc>
          <w:tcPr>
            <w:tcW w:w="3312" w:type="dxa"/>
            <w:shd w:val="clear" w:color="auto" w:fill="F1F5F7"/>
            <w:vAlign w:val="center"/>
          </w:tcPr>
          <w:p w14:paraId="659CECC1" w14:textId="77777777" w:rsidR="007339F2" w:rsidRDefault="00000000">
            <w:pPr>
              <w:spacing w:after="20"/>
            </w:pPr>
            <w:r>
              <w:rPr>
                <w:sz w:val="17"/>
              </w:rPr>
              <w:t>Attract and hire suitable candidates.</w:t>
            </w:r>
          </w:p>
        </w:tc>
        <w:tc>
          <w:tcPr>
            <w:tcW w:w="3312" w:type="dxa"/>
            <w:shd w:val="clear" w:color="auto" w:fill="F1F5F7"/>
            <w:vAlign w:val="center"/>
          </w:tcPr>
          <w:p w14:paraId="5033A5EB" w14:textId="4A73C167" w:rsidR="007339F2" w:rsidRDefault="009C33B5">
            <w:pPr>
              <w:spacing w:after="20"/>
            </w:pPr>
            <w:r>
              <w:rPr>
                <w:sz w:val="17"/>
              </w:rPr>
              <w:t xml:space="preserve">This is account has no real person </w:t>
            </w:r>
            <w:proofErr w:type="gramStart"/>
            <w:r>
              <w:rPr>
                <w:sz w:val="17"/>
              </w:rPr>
              <w:t>as  owner</w:t>
            </w:r>
            <w:proofErr w:type="gramEnd"/>
            <w:r>
              <w:rPr>
                <w:sz w:val="17"/>
              </w:rPr>
              <w:t xml:space="preserve"> of the account, the recruiters have authority to access, </w:t>
            </w:r>
            <w:proofErr w:type="gramStart"/>
            <w:r>
              <w:rPr>
                <w:sz w:val="17"/>
              </w:rPr>
              <w:t>post ,edit</w:t>
            </w:r>
            <w:proofErr w:type="gramEnd"/>
            <w:r>
              <w:rPr>
                <w:sz w:val="17"/>
              </w:rPr>
              <w:t xml:space="preserve"> info, chat as Business/hotel</w:t>
            </w:r>
          </w:p>
        </w:tc>
      </w:tr>
      <w:tr w:rsidR="007339F2" w14:paraId="780FE6FC" w14:textId="77777777">
        <w:trPr>
          <w:jc w:val="center"/>
        </w:trPr>
        <w:tc>
          <w:tcPr>
            <w:tcW w:w="3312" w:type="dxa"/>
            <w:vAlign w:val="center"/>
          </w:tcPr>
          <w:p w14:paraId="524944F8" w14:textId="77777777" w:rsidR="007339F2" w:rsidRDefault="00000000">
            <w:pPr>
              <w:spacing w:after="20"/>
            </w:pPr>
            <w:r>
              <w:rPr>
                <w:sz w:val="17"/>
              </w:rPr>
              <w:t>Recruiter / hiring team</w:t>
            </w:r>
          </w:p>
        </w:tc>
        <w:tc>
          <w:tcPr>
            <w:tcW w:w="3312" w:type="dxa"/>
            <w:vAlign w:val="center"/>
          </w:tcPr>
          <w:p w14:paraId="5FE7C6B1" w14:textId="1A5429CE" w:rsidR="007339F2" w:rsidRDefault="009C33B5">
            <w:pPr>
              <w:spacing w:after="20"/>
            </w:pPr>
            <w:r>
              <w:t>Manage the Hotel/Business User ID</w:t>
            </w:r>
          </w:p>
        </w:tc>
        <w:tc>
          <w:tcPr>
            <w:tcW w:w="3312" w:type="dxa"/>
            <w:vAlign w:val="center"/>
          </w:tcPr>
          <w:p w14:paraId="59BE6405" w14:textId="24537077" w:rsidR="007339F2" w:rsidRDefault="009C33B5">
            <w:pPr>
              <w:spacing w:after="20"/>
            </w:pPr>
            <w:r>
              <w:rPr>
                <w:sz w:val="17"/>
              </w:rPr>
              <w:t xml:space="preserve">Can control posts and everything that a </w:t>
            </w:r>
            <w:proofErr w:type="gramStart"/>
            <w:r>
              <w:rPr>
                <w:sz w:val="17"/>
              </w:rPr>
              <w:t>Hotel</w:t>
            </w:r>
            <w:proofErr w:type="gramEnd"/>
            <w:r>
              <w:rPr>
                <w:sz w:val="17"/>
              </w:rPr>
              <w:t xml:space="preserve">/business user </w:t>
            </w:r>
            <w:proofErr w:type="gramStart"/>
            <w:r>
              <w:rPr>
                <w:sz w:val="17"/>
              </w:rPr>
              <w:t>have</w:t>
            </w:r>
            <w:proofErr w:type="gramEnd"/>
            <w:r>
              <w:rPr>
                <w:sz w:val="17"/>
              </w:rPr>
              <w:t xml:space="preserve"> to do</w:t>
            </w:r>
          </w:p>
        </w:tc>
      </w:tr>
      <w:tr w:rsidR="007339F2" w14:paraId="774F76E7" w14:textId="77777777">
        <w:trPr>
          <w:jc w:val="center"/>
        </w:trPr>
        <w:tc>
          <w:tcPr>
            <w:tcW w:w="3312" w:type="dxa"/>
            <w:shd w:val="clear" w:color="auto" w:fill="F1F5F7"/>
            <w:vAlign w:val="center"/>
          </w:tcPr>
          <w:p w14:paraId="151D4337" w14:textId="77777777" w:rsidR="007339F2" w:rsidRDefault="00000000">
            <w:pPr>
              <w:spacing w:after="20"/>
            </w:pPr>
            <w:r>
              <w:rPr>
                <w:sz w:val="17"/>
              </w:rPr>
              <w:t>NiceJobs administrator</w:t>
            </w:r>
          </w:p>
        </w:tc>
        <w:tc>
          <w:tcPr>
            <w:tcW w:w="3312" w:type="dxa"/>
            <w:shd w:val="clear" w:color="auto" w:fill="F1F5F7"/>
            <w:vAlign w:val="center"/>
          </w:tcPr>
          <w:p w14:paraId="1EA85D97" w14:textId="77777777" w:rsidR="007339F2" w:rsidRDefault="00000000">
            <w:pPr>
              <w:spacing w:after="20"/>
            </w:pPr>
            <w:r>
              <w:rPr>
                <w:sz w:val="17"/>
              </w:rPr>
              <w:t>Keep the platform safe and reliable.</w:t>
            </w:r>
          </w:p>
        </w:tc>
        <w:tc>
          <w:tcPr>
            <w:tcW w:w="3312" w:type="dxa"/>
            <w:shd w:val="clear" w:color="auto" w:fill="F1F5F7"/>
            <w:vAlign w:val="center"/>
          </w:tcPr>
          <w:p w14:paraId="3C1B1DB5" w14:textId="77777777" w:rsidR="007339F2" w:rsidRDefault="00000000">
            <w:pPr>
              <w:spacing w:after="20"/>
            </w:pPr>
            <w:r>
              <w:rPr>
                <w:sz w:val="17"/>
              </w:rPr>
              <w:t>Verify businesses, moderate jobs/reports, manage accounts and ads, review audit records.</w:t>
            </w:r>
          </w:p>
        </w:tc>
      </w:tr>
    </w:tbl>
    <w:p w14:paraId="3E916711" w14:textId="77777777" w:rsidR="007339F2" w:rsidRDefault="007339F2">
      <w:pPr>
        <w:spacing w:after="20"/>
      </w:pPr>
    </w:p>
    <w:p w14:paraId="6B2BC76C" w14:textId="77777777" w:rsidR="007339F2" w:rsidRDefault="00000000">
      <w:pPr>
        <w:pStyle w:val="Heading1"/>
      </w:pPr>
      <w:r>
        <w:t>2. Product scope and priorities</w:t>
      </w:r>
    </w:p>
    <w:tbl>
      <w:tblPr>
        <w:tblStyle w:val="TableGrid"/>
        <w:tblW w:w="0" w:type="auto"/>
        <w:jc w:val="center"/>
        <w:tblLook w:val="04A0" w:firstRow="1" w:lastRow="0" w:firstColumn="1" w:lastColumn="0" w:noHBand="0" w:noVBand="1"/>
      </w:tblPr>
      <w:tblGrid>
        <w:gridCol w:w="4968"/>
        <w:gridCol w:w="4968"/>
      </w:tblGrid>
      <w:tr w:rsidR="007339F2" w14:paraId="797D1676" w14:textId="77777777">
        <w:trPr>
          <w:jc w:val="center"/>
        </w:trPr>
        <w:tc>
          <w:tcPr>
            <w:tcW w:w="4968" w:type="dxa"/>
            <w:shd w:val="clear" w:color="auto" w:fill="172A3A"/>
            <w:vAlign w:val="center"/>
          </w:tcPr>
          <w:p w14:paraId="098E68AF" w14:textId="77777777" w:rsidR="007339F2" w:rsidRDefault="00000000">
            <w:pPr>
              <w:spacing w:after="20"/>
            </w:pPr>
            <w:r>
              <w:rPr>
                <w:b/>
                <w:color w:val="FFFFFF"/>
                <w:sz w:val="18"/>
              </w:rPr>
              <w:t>Priority</w:t>
            </w:r>
          </w:p>
        </w:tc>
        <w:tc>
          <w:tcPr>
            <w:tcW w:w="4968" w:type="dxa"/>
            <w:shd w:val="clear" w:color="auto" w:fill="172A3A"/>
            <w:vAlign w:val="center"/>
          </w:tcPr>
          <w:p w14:paraId="3752AB29" w14:textId="77777777" w:rsidR="007339F2" w:rsidRDefault="00000000">
            <w:pPr>
              <w:spacing w:after="20"/>
            </w:pPr>
            <w:r>
              <w:rPr>
                <w:b/>
                <w:color w:val="FFFFFF"/>
                <w:sz w:val="18"/>
              </w:rPr>
              <w:t>Included features</w:t>
            </w:r>
          </w:p>
        </w:tc>
      </w:tr>
      <w:tr w:rsidR="007339F2" w14:paraId="06E62C7A" w14:textId="77777777">
        <w:trPr>
          <w:jc w:val="center"/>
        </w:trPr>
        <w:tc>
          <w:tcPr>
            <w:tcW w:w="4968" w:type="dxa"/>
            <w:vAlign w:val="center"/>
          </w:tcPr>
          <w:p w14:paraId="4ED3B383" w14:textId="77777777" w:rsidR="007339F2" w:rsidRDefault="00000000">
            <w:pPr>
              <w:spacing w:after="20"/>
            </w:pPr>
            <w:r>
              <w:rPr>
                <w:sz w:val="17"/>
              </w:rPr>
              <w:t>Prototype / MVP core</w:t>
            </w:r>
          </w:p>
        </w:tc>
        <w:tc>
          <w:tcPr>
            <w:tcW w:w="4968" w:type="dxa"/>
            <w:vAlign w:val="center"/>
          </w:tcPr>
          <w:p w14:paraId="2A9A922A" w14:textId="77777777" w:rsidR="007339F2" w:rsidRDefault="00000000">
            <w:pPr>
              <w:spacing w:after="20"/>
            </w:pPr>
            <w:r>
              <w:rPr>
                <w:sz w:val="17"/>
              </w:rPr>
              <w:t>Homepage, job search and filters, job details, employee signup/profile, business signup/profile, job posting, application flow, application tracking, basic inbox, admin verification/moderation concepts.</w:t>
            </w:r>
          </w:p>
        </w:tc>
      </w:tr>
      <w:tr w:rsidR="007339F2" w14:paraId="57A3B7FE" w14:textId="77777777">
        <w:trPr>
          <w:jc w:val="center"/>
        </w:trPr>
        <w:tc>
          <w:tcPr>
            <w:tcW w:w="4968" w:type="dxa"/>
            <w:shd w:val="clear" w:color="auto" w:fill="F1F5F7"/>
            <w:vAlign w:val="center"/>
          </w:tcPr>
          <w:p w14:paraId="47450848" w14:textId="77777777" w:rsidR="007339F2" w:rsidRDefault="00000000">
            <w:pPr>
              <w:spacing w:after="20"/>
            </w:pPr>
            <w:r>
              <w:rPr>
                <w:sz w:val="17"/>
              </w:rPr>
              <w:t>Important supporting features</w:t>
            </w:r>
          </w:p>
        </w:tc>
        <w:tc>
          <w:tcPr>
            <w:tcW w:w="4968" w:type="dxa"/>
            <w:shd w:val="clear" w:color="auto" w:fill="F1F5F7"/>
            <w:vAlign w:val="center"/>
          </w:tcPr>
          <w:p w14:paraId="3E5B8254" w14:textId="77777777" w:rsidR="007339F2" w:rsidRDefault="00000000">
            <w:pPr>
              <w:spacing w:after="20"/>
            </w:pPr>
            <w:r>
              <w:rPr>
                <w:sz w:val="17"/>
              </w:rPr>
              <w:t>Save/share jobs, follow hotels, notifications, mobile-responsive layouts, profile visibility controls, recruiter team permissions, clear empty/error/success states.</w:t>
            </w:r>
          </w:p>
        </w:tc>
      </w:tr>
      <w:tr w:rsidR="007339F2" w14:paraId="6EB8AC47" w14:textId="77777777">
        <w:trPr>
          <w:jc w:val="center"/>
        </w:trPr>
        <w:tc>
          <w:tcPr>
            <w:tcW w:w="4968" w:type="dxa"/>
            <w:vAlign w:val="center"/>
          </w:tcPr>
          <w:p w14:paraId="3ED65F32" w14:textId="77777777" w:rsidR="007339F2" w:rsidRDefault="00000000">
            <w:pPr>
              <w:spacing w:after="20"/>
            </w:pPr>
            <w:r>
              <w:rPr>
                <w:sz w:val="17"/>
              </w:rPr>
              <w:t>Later phases</w:t>
            </w:r>
          </w:p>
        </w:tc>
        <w:tc>
          <w:tcPr>
            <w:tcW w:w="4968" w:type="dxa"/>
            <w:vAlign w:val="center"/>
          </w:tcPr>
          <w:p w14:paraId="410EC56D" w14:textId="77777777" w:rsidR="007339F2" w:rsidRDefault="00000000">
            <w:pPr>
              <w:spacing w:after="20"/>
            </w:pPr>
            <w:r>
              <w:rPr>
                <w:sz w:val="17"/>
              </w:rPr>
              <w:t>Professional connections and community feed, salary insights, career fairs, advanced analytics, automated ad billing, AI matching, international localization and region-specific compliance.</w:t>
            </w:r>
          </w:p>
        </w:tc>
      </w:tr>
    </w:tbl>
    <w:p w14:paraId="3DB61D26" w14:textId="77777777" w:rsidR="007339F2" w:rsidRDefault="007339F2">
      <w:pPr>
        <w:spacing w:after="20"/>
      </w:pPr>
    </w:p>
    <w:p w14:paraId="0E89104D" w14:textId="77777777" w:rsidR="007339F2" w:rsidRDefault="00000000">
      <w:pPr>
        <w:pStyle w:val="Heading1"/>
      </w:pPr>
      <w:r>
        <w:t>3. Navigation and information architecture</w:t>
      </w:r>
    </w:p>
    <w:tbl>
      <w:tblPr>
        <w:tblStyle w:val="TableGrid"/>
        <w:tblW w:w="0" w:type="auto"/>
        <w:jc w:val="center"/>
        <w:tblLook w:val="04A0" w:firstRow="1" w:lastRow="0" w:firstColumn="1" w:lastColumn="0" w:noHBand="0" w:noVBand="1"/>
      </w:tblPr>
      <w:tblGrid>
        <w:gridCol w:w="3312"/>
        <w:gridCol w:w="3312"/>
        <w:gridCol w:w="3312"/>
      </w:tblGrid>
      <w:tr w:rsidR="007339F2" w14:paraId="043BC102" w14:textId="77777777">
        <w:trPr>
          <w:jc w:val="center"/>
        </w:trPr>
        <w:tc>
          <w:tcPr>
            <w:tcW w:w="3312" w:type="dxa"/>
            <w:shd w:val="clear" w:color="auto" w:fill="172A3A"/>
            <w:vAlign w:val="center"/>
          </w:tcPr>
          <w:p w14:paraId="3B43171D" w14:textId="77777777" w:rsidR="007339F2" w:rsidRDefault="00000000">
            <w:pPr>
              <w:spacing w:after="20"/>
            </w:pPr>
            <w:r>
              <w:rPr>
                <w:b/>
                <w:color w:val="FFFFFF"/>
                <w:sz w:val="18"/>
              </w:rPr>
              <w:t>Public / employee navigation</w:t>
            </w:r>
          </w:p>
        </w:tc>
        <w:tc>
          <w:tcPr>
            <w:tcW w:w="3312" w:type="dxa"/>
            <w:shd w:val="clear" w:color="auto" w:fill="172A3A"/>
            <w:vAlign w:val="center"/>
          </w:tcPr>
          <w:p w14:paraId="17DA95C5" w14:textId="77777777" w:rsidR="007339F2" w:rsidRDefault="00000000">
            <w:pPr>
              <w:spacing w:after="20"/>
            </w:pPr>
            <w:r>
              <w:rPr>
                <w:b/>
                <w:color w:val="FFFFFF"/>
                <w:sz w:val="18"/>
              </w:rPr>
              <w:t>Employer navigation</w:t>
            </w:r>
          </w:p>
        </w:tc>
        <w:tc>
          <w:tcPr>
            <w:tcW w:w="3312" w:type="dxa"/>
            <w:shd w:val="clear" w:color="auto" w:fill="172A3A"/>
            <w:vAlign w:val="center"/>
          </w:tcPr>
          <w:p w14:paraId="37B05F10" w14:textId="77777777" w:rsidR="007339F2" w:rsidRDefault="00000000">
            <w:pPr>
              <w:spacing w:after="20"/>
            </w:pPr>
            <w:r>
              <w:rPr>
                <w:b/>
                <w:color w:val="FFFFFF"/>
                <w:sz w:val="18"/>
              </w:rPr>
              <w:t>Admin navigation</w:t>
            </w:r>
          </w:p>
        </w:tc>
      </w:tr>
      <w:tr w:rsidR="007339F2" w14:paraId="5EFCE7EB" w14:textId="77777777">
        <w:trPr>
          <w:jc w:val="center"/>
        </w:trPr>
        <w:tc>
          <w:tcPr>
            <w:tcW w:w="3312" w:type="dxa"/>
            <w:vAlign w:val="center"/>
          </w:tcPr>
          <w:p w14:paraId="03681530" w14:textId="0B6A4AEB" w:rsidR="007339F2" w:rsidRDefault="00000000">
            <w:pPr>
              <w:spacing w:after="20"/>
            </w:pPr>
            <w:r>
              <w:rPr>
                <w:sz w:val="17"/>
              </w:rPr>
              <w:t>Home; Find Jobs; Employers/Hotels</w:t>
            </w:r>
            <w:r w:rsidR="009C33B5">
              <w:rPr>
                <w:sz w:val="17"/>
              </w:rPr>
              <w:t>/Resort</w:t>
            </w:r>
            <w:r>
              <w:rPr>
                <w:sz w:val="17"/>
              </w:rPr>
              <w:t>; Job Details; Login/Sign Up; Employee Profile; Saved Jobs; Applications; Inbox; Settings.</w:t>
            </w:r>
          </w:p>
        </w:tc>
        <w:tc>
          <w:tcPr>
            <w:tcW w:w="3312" w:type="dxa"/>
            <w:vAlign w:val="center"/>
          </w:tcPr>
          <w:p w14:paraId="4B019366" w14:textId="77777777" w:rsidR="007339F2" w:rsidRDefault="00000000">
            <w:pPr>
              <w:spacing w:after="20"/>
            </w:pPr>
            <w:r>
              <w:rPr>
                <w:sz w:val="17"/>
              </w:rPr>
              <w:t>Dashboard; Organization Profile; Properties/Locations; Jobs; Applicants; Inbox; Team &amp; Roles; Verification; Settings.</w:t>
            </w:r>
          </w:p>
        </w:tc>
        <w:tc>
          <w:tcPr>
            <w:tcW w:w="3312" w:type="dxa"/>
            <w:vAlign w:val="center"/>
          </w:tcPr>
          <w:p w14:paraId="16809C67" w14:textId="77777777" w:rsidR="007339F2" w:rsidRDefault="00000000">
            <w:pPr>
              <w:spacing w:after="20"/>
            </w:pPr>
            <w:r>
              <w:rPr>
                <w:sz w:val="17"/>
              </w:rPr>
              <w:t>Overview; Business Verification; Job Moderation; User Reports; User/Business Management; Ads; Audit Logs; Privacy Requests.</w:t>
            </w:r>
          </w:p>
        </w:tc>
      </w:tr>
    </w:tbl>
    <w:p w14:paraId="275A0DAC" w14:textId="77777777" w:rsidR="007339F2" w:rsidRDefault="007339F2">
      <w:pPr>
        <w:spacing w:after="20"/>
      </w:pPr>
    </w:p>
    <w:p w14:paraId="44CB3728" w14:textId="77777777" w:rsidR="007339F2" w:rsidRDefault="00000000">
      <w:r>
        <w:t>Navigation changes based on account type and permissions. Public visitors can browse public job listings and hotel pages, but must sign in to apply, save jobs, or message. Only authorized business members can publish official business/job posts.</w:t>
      </w:r>
    </w:p>
    <w:p w14:paraId="430FD1CC" w14:textId="77777777" w:rsidR="007339F2" w:rsidRDefault="00000000">
      <w:pPr>
        <w:pStyle w:val="Heading1"/>
      </w:pPr>
      <w:r>
        <w:t>4. Homepage and job discovery</w:t>
      </w:r>
    </w:p>
    <w:p w14:paraId="50F057E6" w14:textId="77777777" w:rsidR="007339F2" w:rsidRDefault="00000000">
      <w:r>
        <w:t>The homepage prioritizes job search rather than social content. Desktop can include two clearly labeled sponsored side placements; these collapse into feed placements or disappear on mobile.</w:t>
      </w:r>
    </w:p>
    <w:p w14:paraId="2F68F5C3" w14:textId="2ED8C79F" w:rsidR="007339F2" w:rsidRDefault="00000000">
      <w:pPr>
        <w:pStyle w:val="ListBullet"/>
        <w:spacing w:after="40"/>
      </w:pPr>
      <w:r>
        <w:t>Header: NiceJobs logo, Find Jobs, Employers/Hotels</w:t>
      </w:r>
      <w:r w:rsidR="009C33B5">
        <w:t>/Resort</w:t>
      </w:r>
      <w:r>
        <w:t>, resources (optional), Login, and Join.</w:t>
      </w:r>
    </w:p>
    <w:p w14:paraId="68A90032" w14:textId="5E3F6007" w:rsidR="007339F2" w:rsidRDefault="00000000">
      <w:pPr>
        <w:pStyle w:val="ListBullet"/>
        <w:spacing w:after="40"/>
      </w:pPr>
      <w:r>
        <w:lastRenderedPageBreak/>
        <w:t>Search</w:t>
      </w:r>
      <w:r w:rsidR="009C33B5">
        <w:rPr>
          <w:rFonts w:ascii="Segoe UI Emoji" w:eastAsia="Segoe UI Emoji" w:hAnsi="Segoe UI Emoji" w:cs="Segoe UI Emoji"/>
        </w:rPr>
        <w:t xml:space="preserve">: (will work like normal </w:t>
      </w:r>
      <w:proofErr w:type="spellStart"/>
      <w:r w:rsidR="009C33B5">
        <w:rPr>
          <w:rFonts w:ascii="Segoe UI Emoji" w:eastAsia="Segoe UI Emoji" w:hAnsi="Segoe UI Emoji" w:cs="Segoe UI Emoji"/>
        </w:rPr>
        <w:t>serach</w:t>
      </w:r>
      <w:proofErr w:type="spellEnd"/>
      <w:r w:rsidR="009C33B5">
        <w:rPr>
          <w:rFonts w:ascii="Segoe UI Emoji" w:eastAsia="Segoe UI Emoji" w:hAnsi="Segoe UI Emoji" w:cs="Segoe UI Emoji"/>
        </w:rPr>
        <w:t>)</w:t>
      </w:r>
      <w:r>
        <w:t xml:space="preserve"> </w:t>
      </w:r>
      <w:r w:rsidR="009C33B5">
        <w:t xml:space="preserve">Advanced </w:t>
      </w:r>
      <w:proofErr w:type="gramStart"/>
      <w:r w:rsidR="009C33B5">
        <w:t>Search</w:t>
      </w:r>
      <w:r w:rsidR="009C33B5">
        <w:t xml:space="preserve"> :</w:t>
      </w:r>
      <w:r>
        <w:t>job</w:t>
      </w:r>
      <w:proofErr w:type="gramEnd"/>
      <w:r>
        <w:t xml:space="preserve"> title/keyword, location, position/department, salary </w:t>
      </w:r>
      <w:proofErr w:type="gramStart"/>
      <w:r>
        <w:t>range,.</w:t>
      </w:r>
      <w:proofErr w:type="gramEnd"/>
    </w:p>
    <w:p w14:paraId="36796D82" w14:textId="77777777" w:rsidR="007339F2" w:rsidRDefault="00000000">
      <w:pPr>
        <w:pStyle w:val="ListBullet"/>
        <w:spacing w:after="40"/>
      </w:pPr>
      <w:r>
        <w:t>Advanced filters: experience level, employment type, hotel/property type, on-site/hybrid/remote where relevant, benefits, accommodation/meals, visa sponsorship where relevant, date posted, and deadline.</w:t>
      </w:r>
    </w:p>
    <w:p w14:paraId="6B6AEAEB" w14:textId="3765B314" w:rsidR="007339F2" w:rsidRDefault="00000000">
      <w:pPr>
        <w:pStyle w:val="ListBullet"/>
        <w:spacing w:after="40"/>
      </w:pPr>
      <w:r>
        <w:t>Job feed: hotel logo/name, title, location, salary/pay period, employment type, experience, posted date, deadline, and job status.</w:t>
      </w:r>
    </w:p>
    <w:p w14:paraId="7FC31947" w14:textId="13CD95D0" w:rsidR="007339F2" w:rsidRDefault="00000000">
      <w:pPr>
        <w:pStyle w:val="ListBullet"/>
        <w:spacing w:after="40"/>
      </w:pPr>
      <w:r>
        <w:t>Job-card actions: Apply, Share, and Save. Apply is primary; Share opens the native share options or a copy-link action</w:t>
      </w:r>
      <w:r w:rsidR="009C33B5">
        <w:t xml:space="preserve">, share to </w:t>
      </w:r>
      <w:proofErr w:type="spellStart"/>
      <w:r w:rsidR="009C33B5">
        <w:t>facebook</w:t>
      </w:r>
      <w:proofErr w:type="spellEnd"/>
      <w:r w:rsidR="009C33B5">
        <w:t xml:space="preserve">, Instagram, </w:t>
      </w:r>
      <w:proofErr w:type="spellStart"/>
      <w:r w:rsidR="009C33B5">
        <w:t>linkedin</w:t>
      </w:r>
      <w:proofErr w:type="spellEnd"/>
      <w:r w:rsidR="009C33B5">
        <w:t>,</w:t>
      </w:r>
    </w:p>
    <w:p w14:paraId="7AADA5CF" w14:textId="77777777" w:rsidR="007339F2" w:rsidRDefault="00000000">
      <w:pPr>
        <w:pStyle w:val="ListBullet"/>
        <w:spacing w:after="40"/>
      </w:pPr>
      <w:r>
        <w:t>Supporting sections: featured employers, recent jobs, urgent hiring, internships/entry-level, job alerts, and career resources.</w:t>
      </w:r>
    </w:p>
    <w:p w14:paraId="72BF017D" w14:textId="77777777" w:rsidR="007339F2" w:rsidRDefault="00000000">
      <w:pPr>
        <w:pStyle w:val="ListBullet"/>
        <w:spacing w:after="40"/>
      </w:pPr>
      <w:r>
        <w:t>Ads: clearly labeled Sponsored; no sale of applicant personal data and no paid access to verification badges.</w:t>
      </w:r>
    </w:p>
    <w:p w14:paraId="24A90C07" w14:textId="77777777" w:rsidR="007339F2" w:rsidRDefault="00000000">
      <w:pPr>
        <w:pStyle w:val="Heading1"/>
      </w:pPr>
      <w:r>
        <w:t>5. Employee account and profile</w:t>
      </w:r>
    </w:p>
    <w:p w14:paraId="043F2683" w14:textId="77777777" w:rsidR="007339F2" w:rsidRDefault="00000000">
      <w:pPr>
        <w:pStyle w:val="Heading2"/>
      </w:pPr>
      <w:r>
        <w:t>5.1 Account creation</w:t>
      </w:r>
    </w:p>
    <w:p w14:paraId="05B52B63" w14:textId="77777777" w:rsidR="007339F2" w:rsidRDefault="00000000">
      <w:pPr>
        <w:pStyle w:val="ListBullet"/>
        <w:spacing w:after="40"/>
      </w:pPr>
      <w:r>
        <w:t>Collect full name, one primary phone number, one primary email, and authentication details.</w:t>
      </w:r>
    </w:p>
    <w:p w14:paraId="124E267F" w14:textId="77777777" w:rsidR="007339F2" w:rsidRDefault="00000000">
      <w:pPr>
        <w:pStyle w:val="ListBullet"/>
        <w:spacing w:after="40"/>
      </w:pPr>
      <w:r>
        <w:t>Verify phone and email before enabling key account functions.</w:t>
      </w:r>
    </w:p>
    <w:p w14:paraId="5B278C15" w14:textId="77777777" w:rsidR="007339F2" w:rsidRDefault="00000000">
      <w:pPr>
        <w:pStyle w:val="ListBullet"/>
        <w:spacing w:after="40"/>
      </w:pPr>
      <w:r>
        <w:t>Enforce one account per normalized phone and email using server-side/database uniqueness rules, not only frontend validation.</w:t>
      </w:r>
    </w:p>
    <w:p w14:paraId="1735F971" w14:textId="77777777" w:rsidR="007339F2" w:rsidRDefault="00000000">
      <w:pPr>
        <w:pStyle w:val="ListBullet"/>
        <w:spacing w:after="40"/>
      </w:pPr>
      <w:r>
        <w:t>Provide secure recovery and verified contact-change processes; handle duplicate-account appeals without revealing whether a specific email/phone is registered.</w:t>
      </w:r>
    </w:p>
    <w:p w14:paraId="0CAF288A" w14:textId="77777777" w:rsidR="007339F2" w:rsidRDefault="00000000">
      <w:pPr>
        <w:pStyle w:val="ListBullet"/>
        <w:spacing w:after="40"/>
      </w:pPr>
      <w:r>
        <w:t>Do not require a national ID number at basic registration. If identity checks become necessary, collect only what is justified, restrict access, encrypt it, set retention rules, and never show it publicly.</w:t>
      </w:r>
    </w:p>
    <w:p w14:paraId="36B2EA5C" w14:textId="77777777" w:rsidR="007339F2" w:rsidRDefault="00000000">
      <w:pPr>
        <w:pStyle w:val="Heading2"/>
      </w:pPr>
      <w:r>
        <w:t>5.2 Profile sections</w:t>
      </w:r>
    </w:p>
    <w:tbl>
      <w:tblPr>
        <w:tblStyle w:val="TableGrid"/>
        <w:tblW w:w="0" w:type="auto"/>
        <w:jc w:val="center"/>
        <w:tblLook w:val="04A0" w:firstRow="1" w:lastRow="0" w:firstColumn="1" w:lastColumn="0" w:noHBand="0" w:noVBand="1"/>
      </w:tblPr>
      <w:tblGrid>
        <w:gridCol w:w="4968"/>
        <w:gridCol w:w="4968"/>
      </w:tblGrid>
      <w:tr w:rsidR="007339F2" w14:paraId="2ABCCDAD" w14:textId="77777777">
        <w:trPr>
          <w:jc w:val="center"/>
        </w:trPr>
        <w:tc>
          <w:tcPr>
            <w:tcW w:w="4968" w:type="dxa"/>
            <w:shd w:val="clear" w:color="auto" w:fill="172A3A"/>
            <w:vAlign w:val="center"/>
          </w:tcPr>
          <w:p w14:paraId="08D5960E" w14:textId="77777777" w:rsidR="007339F2" w:rsidRDefault="00000000">
            <w:pPr>
              <w:spacing w:after="20"/>
            </w:pPr>
            <w:r>
              <w:rPr>
                <w:b/>
                <w:color w:val="FFFFFF"/>
                <w:sz w:val="18"/>
              </w:rPr>
              <w:t>Section</w:t>
            </w:r>
          </w:p>
        </w:tc>
        <w:tc>
          <w:tcPr>
            <w:tcW w:w="4968" w:type="dxa"/>
            <w:shd w:val="clear" w:color="auto" w:fill="172A3A"/>
            <w:vAlign w:val="center"/>
          </w:tcPr>
          <w:p w14:paraId="04EA4745" w14:textId="77777777" w:rsidR="007339F2" w:rsidRDefault="00000000">
            <w:pPr>
              <w:spacing w:after="20"/>
            </w:pPr>
            <w:r>
              <w:rPr>
                <w:b/>
                <w:color w:val="FFFFFF"/>
                <w:sz w:val="18"/>
              </w:rPr>
              <w:t>Fields / behavior</w:t>
            </w:r>
          </w:p>
        </w:tc>
      </w:tr>
      <w:tr w:rsidR="007339F2" w14:paraId="5DF61A06" w14:textId="77777777">
        <w:trPr>
          <w:jc w:val="center"/>
        </w:trPr>
        <w:tc>
          <w:tcPr>
            <w:tcW w:w="4968" w:type="dxa"/>
            <w:vAlign w:val="center"/>
          </w:tcPr>
          <w:p w14:paraId="282B34C0" w14:textId="77777777" w:rsidR="007339F2" w:rsidRDefault="00000000">
            <w:pPr>
              <w:spacing w:after="20"/>
            </w:pPr>
            <w:r>
              <w:rPr>
                <w:sz w:val="17"/>
              </w:rPr>
              <w:t>Profile header</w:t>
            </w:r>
          </w:p>
        </w:tc>
        <w:tc>
          <w:tcPr>
            <w:tcW w:w="4968" w:type="dxa"/>
            <w:vAlign w:val="center"/>
          </w:tcPr>
          <w:p w14:paraId="1C93677E" w14:textId="77777777" w:rsidR="007339F2" w:rsidRDefault="00000000">
            <w:pPr>
              <w:spacing w:after="20"/>
            </w:pPr>
            <w:r>
              <w:rPr>
                <w:sz w:val="17"/>
              </w:rPr>
              <w:t>Name, photo, professional headline, current/target position, city/country, profile completion.</w:t>
            </w:r>
          </w:p>
        </w:tc>
      </w:tr>
      <w:tr w:rsidR="007339F2" w14:paraId="7F790299" w14:textId="77777777">
        <w:trPr>
          <w:jc w:val="center"/>
        </w:trPr>
        <w:tc>
          <w:tcPr>
            <w:tcW w:w="4968" w:type="dxa"/>
            <w:shd w:val="clear" w:color="auto" w:fill="F1F5F7"/>
            <w:vAlign w:val="center"/>
          </w:tcPr>
          <w:p w14:paraId="45513C6F" w14:textId="77777777" w:rsidR="007339F2" w:rsidRDefault="00000000">
            <w:pPr>
              <w:spacing w:after="20"/>
            </w:pPr>
            <w:r>
              <w:rPr>
                <w:sz w:val="17"/>
              </w:rPr>
              <w:t>Career summary</w:t>
            </w:r>
          </w:p>
        </w:tc>
        <w:tc>
          <w:tcPr>
            <w:tcW w:w="4968" w:type="dxa"/>
            <w:shd w:val="clear" w:color="auto" w:fill="F1F5F7"/>
            <w:vAlign w:val="center"/>
          </w:tcPr>
          <w:p w14:paraId="58884983" w14:textId="77777777" w:rsidR="007339F2" w:rsidRDefault="00000000">
            <w:pPr>
              <w:spacing w:after="20"/>
            </w:pPr>
            <w:r>
              <w:rPr>
                <w:sz w:val="17"/>
              </w:rPr>
              <w:t>Short introduction, goals, preferred roles/departments.</w:t>
            </w:r>
          </w:p>
        </w:tc>
      </w:tr>
      <w:tr w:rsidR="007339F2" w14:paraId="3E322380" w14:textId="77777777">
        <w:trPr>
          <w:jc w:val="center"/>
        </w:trPr>
        <w:tc>
          <w:tcPr>
            <w:tcW w:w="4968" w:type="dxa"/>
            <w:vAlign w:val="center"/>
          </w:tcPr>
          <w:p w14:paraId="6065A9E1" w14:textId="77777777" w:rsidR="007339F2" w:rsidRDefault="00000000">
            <w:pPr>
              <w:spacing w:after="20"/>
            </w:pPr>
            <w:r>
              <w:rPr>
                <w:sz w:val="17"/>
              </w:rPr>
              <w:t>Experience</w:t>
            </w:r>
          </w:p>
        </w:tc>
        <w:tc>
          <w:tcPr>
            <w:tcW w:w="4968" w:type="dxa"/>
            <w:vAlign w:val="center"/>
          </w:tcPr>
          <w:p w14:paraId="37331825" w14:textId="77777777" w:rsidR="007339F2" w:rsidRDefault="00000000">
            <w:pPr>
              <w:spacing w:after="20"/>
            </w:pPr>
            <w:r>
              <w:rPr>
                <w:sz w:val="17"/>
              </w:rPr>
              <w:t>Employer/property, job title, department, dates, responsibilities, achievements.</w:t>
            </w:r>
          </w:p>
        </w:tc>
      </w:tr>
      <w:tr w:rsidR="007339F2" w14:paraId="481E0ED6" w14:textId="77777777">
        <w:trPr>
          <w:jc w:val="center"/>
        </w:trPr>
        <w:tc>
          <w:tcPr>
            <w:tcW w:w="4968" w:type="dxa"/>
            <w:shd w:val="clear" w:color="auto" w:fill="F1F5F7"/>
            <w:vAlign w:val="center"/>
          </w:tcPr>
          <w:p w14:paraId="2488BA19" w14:textId="77777777" w:rsidR="007339F2" w:rsidRDefault="00000000">
            <w:pPr>
              <w:spacing w:after="20"/>
            </w:pPr>
            <w:r>
              <w:rPr>
                <w:sz w:val="17"/>
              </w:rPr>
              <w:t>Education</w:t>
            </w:r>
          </w:p>
        </w:tc>
        <w:tc>
          <w:tcPr>
            <w:tcW w:w="4968" w:type="dxa"/>
            <w:shd w:val="clear" w:color="auto" w:fill="F1F5F7"/>
            <w:vAlign w:val="center"/>
          </w:tcPr>
          <w:p w14:paraId="2C580755" w14:textId="77777777" w:rsidR="007339F2" w:rsidRDefault="00000000">
            <w:pPr>
              <w:spacing w:after="20"/>
            </w:pPr>
            <w:r>
              <w:rPr>
                <w:sz w:val="17"/>
              </w:rPr>
              <w:t>Institution, qualification, dates, relevant coursework.</w:t>
            </w:r>
          </w:p>
        </w:tc>
      </w:tr>
      <w:tr w:rsidR="007339F2" w14:paraId="74A4B118" w14:textId="77777777">
        <w:trPr>
          <w:jc w:val="center"/>
        </w:trPr>
        <w:tc>
          <w:tcPr>
            <w:tcW w:w="4968" w:type="dxa"/>
            <w:vAlign w:val="center"/>
          </w:tcPr>
          <w:p w14:paraId="442C021B" w14:textId="77777777" w:rsidR="007339F2" w:rsidRDefault="00000000">
            <w:pPr>
              <w:spacing w:after="20"/>
            </w:pPr>
            <w:r>
              <w:rPr>
                <w:sz w:val="17"/>
              </w:rPr>
              <w:t>Skills and tools</w:t>
            </w:r>
          </w:p>
        </w:tc>
        <w:tc>
          <w:tcPr>
            <w:tcW w:w="4968" w:type="dxa"/>
            <w:vAlign w:val="center"/>
          </w:tcPr>
          <w:p w14:paraId="6759A1E5" w14:textId="77777777" w:rsidR="007339F2" w:rsidRDefault="00000000">
            <w:pPr>
              <w:spacing w:after="20"/>
            </w:pPr>
            <w:r>
              <w:rPr>
                <w:sz w:val="17"/>
              </w:rPr>
              <w:t>Hospitality skills, PMS/POS/revenue tools, proficiency where useful.</w:t>
            </w:r>
          </w:p>
        </w:tc>
      </w:tr>
      <w:tr w:rsidR="007339F2" w14:paraId="2E578C3D" w14:textId="77777777">
        <w:trPr>
          <w:jc w:val="center"/>
        </w:trPr>
        <w:tc>
          <w:tcPr>
            <w:tcW w:w="4968" w:type="dxa"/>
            <w:shd w:val="clear" w:color="auto" w:fill="F1F5F7"/>
            <w:vAlign w:val="center"/>
          </w:tcPr>
          <w:p w14:paraId="6D2ADCED" w14:textId="77777777" w:rsidR="007339F2" w:rsidRDefault="00000000">
            <w:pPr>
              <w:spacing w:after="20"/>
            </w:pPr>
            <w:r>
              <w:rPr>
                <w:sz w:val="17"/>
              </w:rPr>
              <w:t>Certifications and languages</w:t>
            </w:r>
          </w:p>
        </w:tc>
        <w:tc>
          <w:tcPr>
            <w:tcW w:w="4968" w:type="dxa"/>
            <w:shd w:val="clear" w:color="auto" w:fill="F1F5F7"/>
            <w:vAlign w:val="center"/>
          </w:tcPr>
          <w:p w14:paraId="206A7001" w14:textId="77777777" w:rsidR="007339F2" w:rsidRDefault="00000000">
            <w:pPr>
              <w:spacing w:after="20"/>
            </w:pPr>
            <w:r>
              <w:rPr>
                <w:sz w:val="17"/>
              </w:rPr>
              <w:t>Credential name, issuer, date/expiry if relevant; language and proficiency.</w:t>
            </w:r>
          </w:p>
        </w:tc>
      </w:tr>
      <w:tr w:rsidR="007339F2" w14:paraId="3B51EB5D" w14:textId="77777777">
        <w:trPr>
          <w:jc w:val="center"/>
        </w:trPr>
        <w:tc>
          <w:tcPr>
            <w:tcW w:w="4968" w:type="dxa"/>
            <w:vAlign w:val="center"/>
          </w:tcPr>
          <w:p w14:paraId="6FABCAA3" w14:textId="77777777" w:rsidR="007339F2" w:rsidRDefault="00000000">
            <w:pPr>
              <w:spacing w:after="20"/>
            </w:pPr>
            <w:r>
              <w:rPr>
                <w:sz w:val="17"/>
              </w:rPr>
              <w:t>Preferences</w:t>
            </w:r>
          </w:p>
        </w:tc>
        <w:tc>
          <w:tcPr>
            <w:tcW w:w="4968" w:type="dxa"/>
            <w:vAlign w:val="center"/>
          </w:tcPr>
          <w:p w14:paraId="2C89BE2F" w14:textId="77777777" w:rsidR="007339F2" w:rsidRDefault="00000000">
            <w:pPr>
              <w:spacing w:after="20"/>
            </w:pPr>
            <w:r>
              <w:rPr>
                <w:sz w:val="17"/>
              </w:rPr>
              <w:t>Target roles, preferred locations, salary expectation and currency/pay period, work type, availability.</w:t>
            </w:r>
          </w:p>
        </w:tc>
      </w:tr>
      <w:tr w:rsidR="007339F2" w14:paraId="28F58364" w14:textId="77777777">
        <w:trPr>
          <w:jc w:val="center"/>
        </w:trPr>
        <w:tc>
          <w:tcPr>
            <w:tcW w:w="4968" w:type="dxa"/>
            <w:shd w:val="clear" w:color="auto" w:fill="F1F5F7"/>
            <w:vAlign w:val="center"/>
          </w:tcPr>
          <w:p w14:paraId="50BF23E7" w14:textId="77777777" w:rsidR="007339F2" w:rsidRDefault="00000000">
            <w:pPr>
              <w:spacing w:after="20"/>
            </w:pPr>
            <w:r>
              <w:rPr>
                <w:sz w:val="17"/>
              </w:rPr>
              <w:t>CV/documents</w:t>
            </w:r>
          </w:p>
        </w:tc>
        <w:tc>
          <w:tcPr>
            <w:tcW w:w="4968" w:type="dxa"/>
            <w:shd w:val="clear" w:color="auto" w:fill="F1F5F7"/>
            <w:vAlign w:val="center"/>
          </w:tcPr>
          <w:p w14:paraId="4FD13BF2" w14:textId="77777777" w:rsidR="007339F2" w:rsidRDefault="00000000">
            <w:pPr>
              <w:spacing w:after="20"/>
            </w:pPr>
            <w:r>
              <w:rPr>
                <w:sz w:val="17"/>
              </w:rPr>
              <w:t>Upload/replace CV, preview/download controls, visibility and access rules.</w:t>
            </w:r>
          </w:p>
        </w:tc>
      </w:tr>
      <w:tr w:rsidR="007339F2" w14:paraId="6BBF9A06" w14:textId="77777777">
        <w:trPr>
          <w:jc w:val="center"/>
        </w:trPr>
        <w:tc>
          <w:tcPr>
            <w:tcW w:w="4968" w:type="dxa"/>
            <w:vAlign w:val="center"/>
          </w:tcPr>
          <w:p w14:paraId="6DBE49F3" w14:textId="77777777" w:rsidR="007339F2" w:rsidRDefault="00000000">
            <w:pPr>
              <w:spacing w:after="20"/>
            </w:pPr>
            <w:r>
              <w:rPr>
                <w:sz w:val="17"/>
              </w:rPr>
              <w:t>Visibility and status</w:t>
            </w:r>
          </w:p>
        </w:tc>
        <w:tc>
          <w:tcPr>
            <w:tcW w:w="4968" w:type="dxa"/>
            <w:vAlign w:val="center"/>
          </w:tcPr>
          <w:p w14:paraId="3827D914" w14:textId="77777777" w:rsidR="007339F2" w:rsidRDefault="00000000">
            <w:pPr>
              <w:spacing w:after="20"/>
            </w:pPr>
            <w:r>
              <w:rPr>
                <w:sz w:val="17"/>
              </w:rPr>
              <w:t>Public, registered users, eligible employers, or private; optional Open to Work setting.</w:t>
            </w:r>
          </w:p>
        </w:tc>
      </w:tr>
      <w:tr w:rsidR="007339F2" w14:paraId="01538388" w14:textId="77777777">
        <w:trPr>
          <w:jc w:val="center"/>
        </w:trPr>
        <w:tc>
          <w:tcPr>
            <w:tcW w:w="4968" w:type="dxa"/>
            <w:shd w:val="clear" w:color="auto" w:fill="F1F5F7"/>
            <w:vAlign w:val="center"/>
          </w:tcPr>
          <w:p w14:paraId="3084B624" w14:textId="77777777" w:rsidR="007339F2" w:rsidRDefault="00000000">
            <w:pPr>
              <w:spacing w:after="20"/>
            </w:pPr>
            <w:r>
              <w:rPr>
                <w:sz w:val="17"/>
              </w:rPr>
              <w:t>References/portfolio</w:t>
            </w:r>
          </w:p>
        </w:tc>
        <w:tc>
          <w:tcPr>
            <w:tcW w:w="4968" w:type="dxa"/>
            <w:shd w:val="clear" w:color="auto" w:fill="F1F5F7"/>
            <w:vAlign w:val="center"/>
          </w:tcPr>
          <w:p w14:paraId="6E4C5486" w14:textId="77777777" w:rsidR="007339F2" w:rsidRDefault="00000000">
            <w:pPr>
              <w:spacing w:after="20"/>
            </w:pPr>
            <w:r>
              <w:rPr>
                <w:sz w:val="17"/>
              </w:rPr>
              <w:t>Optional achievements, projects, awards, portfolio links, and references with consent.</w:t>
            </w:r>
          </w:p>
        </w:tc>
      </w:tr>
    </w:tbl>
    <w:p w14:paraId="7BE9ACC7" w14:textId="77777777" w:rsidR="007339F2" w:rsidRDefault="007339F2">
      <w:pPr>
        <w:spacing w:after="20"/>
      </w:pPr>
    </w:p>
    <w:p w14:paraId="4E964D39" w14:textId="77777777" w:rsidR="007339F2" w:rsidRDefault="00000000">
      <w:r>
        <w:t>Employee account journey: Sign up → verify contact → create profile → upload CV → set job preferences/visibility → search → save or apply → track status → communicate with recruiter.</w:t>
      </w:r>
    </w:p>
    <w:p w14:paraId="771D5D8B" w14:textId="77777777" w:rsidR="007339F2" w:rsidRDefault="00000000">
      <w:pPr>
        <w:pStyle w:val="Heading1"/>
      </w:pPr>
      <w:r>
        <w:lastRenderedPageBreak/>
        <w:t>6. Business / hotel organization model</w:t>
      </w:r>
    </w:p>
    <w:p w14:paraId="3C9A9588" w14:textId="77777777" w:rsidR="007339F2" w:rsidRDefault="00000000">
      <w:r>
        <w:t>Separate the organization from the people who manage it. One hotel group may own multiple brands and properties; each organization may have multiple authorized members. A person can have one employee account and separately hold a role in one or more organizations.</w:t>
      </w:r>
    </w:p>
    <w:p w14:paraId="11675BF3" w14:textId="77777777" w:rsidR="007339F2" w:rsidRDefault="00000000">
      <w:pPr>
        <w:pStyle w:val="Heading2"/>
      </w:pPr>
      <w:r>
        <w:t>6.1 Organization information</w:t>
      </w:r>
    </w:p>
    <w:p w14:paraId="453F2F13" w14:textId="77777777" w:rsidR="007339F2" w:rsidRDefault="00000000">
      <w:pPr>
        <w:pStyle w:val="ListBullet"/>
        <w:spacing w:after="40"/>
      </w:pPr>
      <w:r>
        <w:t>Legal business name and public-facing hotel/brand name; parent company or group where applicable.</w:t>
      </w:r>
    </w:p>
    <w:p w14:paraId="23FDD5C7" w14:textId="77777777" w:rsidR="007339F2" w:rsidRDefault="00000000">
      <w:pPr>
        <w:pStyle w:val="ListBullet"/>
        <w:spacing w:after="40"/>
      </w:pPr>
      <w:r>
        <w:t>Property type (hotel, resort, restaurant, cruise, catering, or other hospitality employer), address, city, country, map location, website, official business email, logo, cover image, and description.</w:t>
      </w:r>
    </w:p>
    <w:p w14:paraId="5BFF0005" w14:textId="77777777" w:rsidR="007339F2" w:rsidRDefault="00000000">
      <w:pPr>
        <w:pStyle w:val="ListBullet"/>
        <w:spacing w:after="40"/>
      </w:pPr>
      <w:r>
        <w:t>Optional details: hotel category/star rating with source, facilities, property size, departments, staff benefits, accommodation/meals, training, and career development.</w:t>
      </w:r>
    </w:p>
    <w:p w14:paraId="60B099A7" w14:textId="77777777" w:rsidR="007339F2" w:rsidRDefault="00000000">
      <w:pPr>
        <w:pStyle w:val="ListBullet"/>
        <w:spacing w:after="40"/>
      </w:pPr>
      <w:r>
        <w:t>Verification evidence and review status are private administrative data. The public badge must describe the scope of verification and must not imply every employer claim is guaranteed.</w:t>
      </w:r>
    </w:p>
    <w:p w14:paraId="720393B3" w14:textId="77777777" w:rsidR="007339F2" w:rsidRDefault="00000000">
      <w:pPr>
        <w:pStyle w:val="Heading2"/>
      </w:pPr>
      <w:r>
        <w:t>6.2 Organization roles</w:t>
      </w:r>
    </w:p>
    <w:tbl>
      <w:tblPr>
        <w:tblStyle w:val="TableGrid"/>
        <w:tblW w:w="0" w:type="auto"/>
        <w:jc w:val="center"/>
        <w:tblLook w:val="04A0" w:firstRow="1" w:lastRow="0" w:firstColumn="1" w:lastColumn="0" w:noHBand="0" w:noVBand="1"/>
      </w:tblPr>
      <w:tblGrid>
        <w:gridCol w:w="4968"/>
        <w:gridCol w:w="4968"/>
      </w:tblGrid>
      <w:tr w:rsidR="007339F2" w14:paraId="675738B9" w14:textId="77777777">
        <w:trPr>
          <w:jc w:val="center"/>
        </w:trPr>
        <w:tc>
          <w:tcPr>
            <w:tcW w:w="4968" w:type="dxa"/>
            <w:shd w:val="clear" w:color="auto" w:fill="172A3A"/>
            <w:vAlign w:val="center"/>
          </w:tcPr>
          <w:p w14:paraId="0E4639C9" w14:textId="77777777" w:rsidR="007339F2" w:rsidRDefault="00000000">
            <w:pPr>
              <w:spacing w:after="20"/>
            </w:pPr>
            <w:r>
              <w:rPr>
                <w:b/>
                <w:color w:val="FFFFFF"/>
                <w:sz w:val="18"/>
              </w:rPr>
              <w:t>Role</w:t>
            </w:r>
          </w:p>
        </w:tc>
        <w:tc>
          <w:tcPr>
            <w:tcW w:w="4968" w:type="dxa"/>
            <w:shd w:val="clear" w:color="auto" w:fill="172A3A"/>
            <w:vAlign w:val="center"/>
          </w:tcPr>
          <w:p w14:paraId="37237BF5" w14:textId="77777777" w:rsidR="007339F2" w:rsidRDefault="00000000">
            <w:pPr>
              <w:spacing w:after="20"/>
            </w:pPr>
            <w:r>
              <w:rPr>
                <w:b/>
                <w:color w:val="FFFFFF"/>
                <w:sz w:val="18"/>
              </w:rPr>
              <w:t>Permissions</w:t>
            </w:r>
          </w:p>
        </w:tc>
      </w:tr>
      <w:tr w:rsidR="007339F2" w14:paraId="0A78778F" w14:textId="77777777">
        <w:trPr>
          <w:jc w:val="center"/>
        </w:trPr>
        <w:tc>
          <w:tcPr>
            <w:tcW w:w="4968" w:type="dxa"/>
            <w:vAlign w:val="center"/>
          </w:tcPr>
          <w:p w14:paraId="1827FF6E" w14:textId="77777777" w:rsidR="007339F2" w:rsidRDefault="00000000">
            <w:pPr>
              <w:spacing w:after="20"/>
            </w:pPr>
            <w:r>
              <w:rPr>
                <w:sz w:val="17"/>
              </w:rPr>
              <w:t>Owner</w:t>
            </w:r>
          </w:p>
        </w:tc>
        <w:tc>
          <w:tcPr>
            <w:tcW w:w="4968" w:type="dxa"/>
            <w:vAlign w:val="center"/>
          </w:tcPr>
          <w:p w14:paraId="517ED9DB" w14:textId="77777777" w:rsidR="007339F2" w:rsidRDefault="00000000">
            <w:pPr>
              <w:spacing w:after="20"/>
            </w:pPr>
            <w:r>
              <w:rPr>
                <w:sz w:val="17"/>
              </w:rPr>
              <w:t>Full organization control, manage admins, billing, ownership transfer.</w:t>
            </w:r>
          </w:p>
        </w:tc>
      </w:tr>
      <w:tr w:rsidR="007339F2" w14:paraId="45BC75AA" w14:textId="77777777">
        <w:trPr>
          <w:jc w:val="center"/>
        </w:trPr>
        <w:tc>
          <w:tcPr>
            <w:tcW w:w="4968" w:type="dxa"/>
            <w:shd w:val="clear" w:color="auto" w:fill="F1F5F7"/>
            <w:vAlign w:val="center"/>
          </w:tcPr>
          <w:p w14:paraId="4A8F69FD" w14:textId="77777777" w:rsidR="007339F2" w:rsidRDefault="00000000">
            <w:pPr>
              <w:spacing w:after="20"/>
            </w:pPr>
            <w:r>
              <w:rPr>
                <w:sz w:val="17"/>
              </w:rPr>
              <w:t>Admin</w:t>
            </w:r>
          </w:p>
        </w:tc>
        <w:tc>
          <w:tcPr>
            <w:tcW w:w="4968" w:type="dxa"/>
            <w:shd w:val="clear" w:color="auto" w:fill="F1F5F7"/>
            <w:vAlign w:val="center"/>
          </w:tcPr>
          <w:p w14:paraId="7AE1DBDC" w14:textId="77777777" w:rsidR="007339F2" w:rsidRDefault="00000000">
            <w:pPr>
              <w:spacing w:after="20"/>
            </w:pPr>
            <w:r>
              <w:rPr>
                <w:sz w:val="17"/>
              </w:rPr>
              <w:t>Manage organization profile, properties, team membership and permissions.</w:t>
            </w:r>
          </w:p>
        </w:tc>
      </w:tr>
      <w:tr w:rsidR="007339F2" w14:paraId="37E4B3C3" w14:textId="77777777">
        <w:trPr>
          <w:jc w:val="center"/>
        </w:trPr>
        <w:tc>
          <w:tcPr>
            <w:tcW w:w="4968" w:type="dxa"/>
            <w:vAlign w:val="center"/>
          </w:tcPr>
          <w:p w14:paraId="69FAE694" w14:textId="77777777" w:rsidR="007339F2" w:rsidRDefault="00000000">
            <w:pPr>
              <w:spacing w:after="20"/>
            </w:pPr>
            <w:r>
              <w:rPr>
                <w:sz w:val="17"/>
              </w:rPr>
              <w:t>HR manager</w:t>
            </w:r>
          </w:p>
        </w:tc>
        <w:tc>
          <w:tcPr>
            <w:tcW w:w="4968" w:type="dxa"/>
            <w:vAlign w:val="center"/>
          </w:tcPr>
          <w:p w14:paraId="596CA437" w14:textId="77777777" w:rsidR="007339F2" w:rsidRDefault="00000000">
            <w:pPr>
              <w:spacing w:after="20"/>
            </w:pPr>
            <w:r>
              <w:rPr>
                <w:sz w:val="17"/>
              </w:rPr>
              <w:t>Create vacancies, manage applications and candidate communication.</w:t>
            </w:r>
          </w:p>
        </w:tc>
      </w:tr>
      <w:tr w:rsidR="007339F2" w14:paraId="678FDC31" w14:textId="77777777">
        <w:trPr>
          <w:jc w:val="center"/>
        </w:trPr>
        <w:tc>
          <w:tcPr>
            <w:tcW w:w="4968" w:type="dxa"/>
            <w:shd w:val="clear" w:color="auto" w:fill="F1F5F7"/>
            <w:vAlign w:val="center"/>
          </w:tcPr>
          <w:p w14:paraId="5BD11B40" w14:textId="77777777" w:rsidR="007339F2" w:rsidRDefault="00000000">
            <w:pPr>
              <w:spacing w:after="20"/>
            </w:pPr>
            <w:r>
              <w:rPr>
                <w:sz w:val="17"/>
              </w:rPr>
              <w:t>Recruiter</w:t>
            </w:r>
          </w:p>
        </w:tc>
        <w:tc>
          <w:tcPr>
            <w:tcW w:w="4968" w:type="dxa"/>
            <w:shd w:val="clear" w:color="auto" w:fill="F1F5F7"/>
            <w:vAlign w:val="center"/>
          </w:tcPr>
          <w:p w14:paraId="000F572C" w14:textId="77777777" w:rsidR="007339F2" w:rsidRDefault="00000000">
            <w:pPr>
              <w:spacing w:after="20"/>
            </w:pPr>
            <w:r>
              <w:rPr>
                <w:sz w:val="17"/>
              </w:rPr>
              <w:t>Manage assigned vacancies/applicants and communicate with candidates.</w:t>
            </w:r>
          </w:p>
        </w:tc>
      </w:tr>
      <w:tr w:rsidR="007339F2" w14:paraId="017F2898" w14:textId="77777777">
        <w:trPr>
          <w:jc w:val="center"/>
        </w:trPr>
        <w:tc>
          <w:tcPr>
            <w:tcW w:w="4968" w:type="dxa"/>
            <w:vAlign w:val="center"/>
          </w:tcPr>
          <w:p w14:paraId="14FF4043" w14:textId="77777777" w:rsidR="007339F2" w:rsidRDefault="00000000">
            <w:pPr>
              <w:spacing w:after="20"/>
            </w:pPr>
            <w:r>
              <w:rPr>
                <w:sz w:val="17"/>
              </w:rPr>
              <w:t>Hiring manager</w:t>
            </w:r>
          </w:p>
        </w:tc>
        <w:tc>
          <w:tcPr>
            <w:tcW w:w="4968" w:type="dxa"/>
            <w:vAlign w:val="center"/>
          </w:tcPr>
          <w:p w14:paraId="1F510024" w14:textId="77777777" w:rsidR="007339F2" w:rsidRDefault="00000000">
            <w:pPr>
              <w:spacing w:after="20"/>
            </w:pPr>
            <w:r>
              <w:rPr>
                <w:sz w:val="17"/>
              </w:rPr>
              <w:t>Review assigned candidates, submit internal feedback, participate in decisions.</w:t>
            </w:r>
          </w:p>
        </w:tc>
      </w:tr>
      <w:tr w:rsidR="007339F2" w14:paraId="4FACBD43" w14:textId="77777777">
        <w:trPr>
          <w:jc w:val="center"/>
        </w:trPr>
        <w:tc>
          <w:tcPr>
            <w:tcW w:w="4968" w:type="dxa"/>
            <w:shd w:val="clear" w:color="auto" w:fill="F1F5F7"/>
            <w:vAlign w:val="center"/>
          </w:tcPr>
          <w:p w14:paraId="0644F596" w14:textId="77777777" w:rsidR="007339F2" w:rsidRDefault="00000000">
            <w:pPr>
              <w:spacing w:after="20"/>
            </w:pPr>
            <w:r>
              <w:rPr>
                <w:sz w:val="17"/>
              </w:rPr>
              <w:t>Content manager</w:t>
            </w:r>
          </w:p>
        </w:tc>
        <w:tc>
          <w:tcPr>
            <w:tcW w:w="4968" w:type="dxa"/>
            <w:shd w:val="clear" w:color="auto" w:fill="F1F5F7"/>
            <w:vAlign w:val="center"/>
          </w:tcPr>
          <w:p w14:paraId="1E8E2EF9" w14:textId="77777777" w:rsidR="007339F2" w:rsidRDefault="00000000">
            <w:pPr>
              <w:spacing w:after="20"/>
            </w:pPr>
            <w:r>
              <w:rPr>
                <w:sz w:val="17"/>
              </w:rPr>
              <w:t>Publish approved official updates; job-post permission can be granted separately.</w:t>
            </w:r>
          </w:p>
        </w:tc>
      </w:tr>
    </w:tbl>
    <w:p w14:paraId="30E593BD" w14:textId="77777777" w:rsidR="007339F2" w:rsidRDefault="007339F2">
      <w:pPr>
        <w:spacing w:after="20"/>
      </w:pPr>
    </w:p>
    <w:p w14:paraId="7261741A" w14:textId="7087E51C" w:rsidR="007339F2" w:rsidRDefault="00000000">
      <w:r>
        <w:t>Every action must be checked on the backend against the user's active organization membership and role. Remove access promptly when a member leaves the organization.</w:t>
      </w:r>
      <w:r w:rsidR="009C33B5">
        <w:t xml:space="preserve"> There must be one role active at anytime</w:t>
      </w:r>
      <w:r w:rsidR="006914C8">
        <w:t xml:space="preserve"> to continue the daily and normal process.</w:t>
      </w:r>
    </w:p>
    <w:p w14:paraId="1FAFFD5D" w14:textId="77777777" w:rsidR="007339F2" w:rsidRDefault="00000000">
      <w:pPr>
        <w:pStyle w:val="Heading1"/>
      </w:pPr>
      <w:r>
        <w:t>7. Business / hotel profile</w:t>
      </w:r>
    </w:p>
    <w:p w14:paraId="3D978C43" w14:textId="77777777" w:rsidR="007339F2" w:rsidRDefault="00000000">
      <w:pPr>
        <w:pStyle w:val="ListBullet"/>
        <w:spacing w:after="40"/>
      </w:pPr>
      <w:r>
        <w:t>Overview: description, location, website, type, verified status, and parent group where applicable.</w:t>
      </w:r>
    </w:p>
    <w:p w14:paraId="79ECB802" w14:textId="77777777" w:rsidR="007339F2" w:rsidRDefault="00000000">
      <w:pPr>
        <w:pStyle w:val="ListBullet"/>
        <w:spacing w:after="40"/>
      </w:pPr>
      <w:r>
        <w:t>Open jobs: active vacancies, filters, deadlines, and direct application links.</w:t>
      </w:r>
    </w:p>
    <w:p w14:paraId="095C247C" w14:textId="77777777" w:rsidR="007339F2" w:rsidRDefault="00000000">
      <w:pPr>
        <w:pStyle w:val="ListBullet"/>
        <w:spacing w:after="40"/>
      </w:pPr>
      <w:r>
        <w:t>Workplace and culture: team photos, facilities, values, benefits, training, and employee development.</w:t>
      </w:r>
    </w:p>
    <w:p w14:paraId="2EF050FC" w14:textId="77777777" w:rsidR="007339F2" w:rsidRDefault="00000000">
      <w:pPr>
        <w:pStyle w:val="ListBullet"/>
        <w:spacing w:after="40"/>
      </w:pPr>
      <w:r>
        <w:t>Departments and properties: front office, housekeeping, F&amp;B, culinary, sales, HR, finance, engineering, and other relevant departments.</w:t>
      </w:r>
    </w:p>
    <w:p w14:paraId="545FA644" w14:textId="77777777" w:rsidR="007339F2" w:rsidRDefault="00000000">
      <w:pPr>
        <w:pStyle w:val="ListBullet"/>
        <w:spacing w:after="40"/>
      </w:pPr>
      <w:r>
        <w:t>Updates: official employer announcements and hiring campaigns from authorized business members.</w:t>
      </w:r>
    </w:p>
    <w:p w14:paraId="747A6CEB" w14:textId="77777777" w:rsidR="007339F2" w:rsidRDefault="00000000">
      <w:pPr>
        <w:pStyle w:val="ListBullet"/>
        <w:spacing w:after="40"/>
      </w:pPr>
      <w:r>
        <w:t>Follow hotel: employees can follow the organization and opt into relevant job notifications.</w:t>
      </w:r>
    </w:p>
    <w:p w14:paraId="17B17AFE" w14:textId="77777777" w:rsidR="007339F2" w:rsidRDefault="00000000">
      <w:pPr>
        <w:pStyle w:val="ListBullet"/>
        <w:spacing w:after="40"/>
      </w:pPr>
      <w:r>
        <w:t>Contact details: official contact channels and public location; never expose recruiters' private contact details by default.</w:t>
      </w:r>
    </w:p>
    <w:p w14:paraId="0EC8336D" w14:textId="77777777" w:rsidR="007339F2" w:rsidRDefault="00000000">
      <w:pPr>
        <w:pStyle w:val="Heading1"/>
      </w:pPr>
      <w:r>
        <w:t>8. Job posting and vacancy lifecycle</w:t>
      </w:r>
    </w:p>
    <w:p w14:paraId="31698536" w14:textId="77777777" w:rsidR="007339F2" w:rsidRDefault="00000000">
      <w:pPr>
        <w:pStyle w:val="Heading2"/>
      </w:pPr>
      <w:r>
        <w:t>8.1 Job fields</w:t>
      </w:r>
    </w:p>
    <w:tbl>
      <w:tblPr>
        <w:tblStyle w:val="TableGrid"/>
        <w:tblW w:w="0" w:type="auto"/>
        <w:jc w:val="center"/>
        <w:tblLook w:val="04A0" w:firstRow="1" w:lastRow="0" w:firstColumn="1" w:lastColumn="0" w:noHBand="0" w:noVBand="1"/>
      </w:tblPr>
      <w:tblGrid>
        <w:gridCol w:w="4968"/>
        <w:gridCol w:w="4968"/>
      </w:tblGrid>
      <w:tr w:rsidR="007339F2" w14:paraId="0B3B7693" w14:textId="77777777">
        <w:trPr>
          <w:jc w:val="center"/>
        </w:trPr>
        <w:tc>
          <w:tcPr>
            <w:tcW w:w="4968" w:type="dxa"/>
            <w:shd w:val="clear" w:color="auto" w:fill="172A3A"/>
            <w:vAlign w:val="center"/>
          </w:tcPr>
          <w:p w14:paraId="38282D54" w14:textId="77777777" w:rsidR="007339F2" w:rsidRDefault="00000000">
            <w:pPr>
              <w:spacing w:after="20"/>
            </w:pPr>
            <w:r>
              <w:rPr>
                <w:b/>
                <w:color w:val="FFFFFF"/>
                <w:sz w:val="18"/>
              </w:rPr>
              <w:t>Field group</w:t>
            </w:r>
          </w:p>
        </w:tc>
        <w:tc>
          <w:tcPr>
            <w:tcW w:w="4968" w:type="dxa"/>
            <w:shd w:val="clear" w:color="auto" w:fill="172A3A"/>
            <w:vAlign w:val="center"/>
          </w:tcPr>
          <w:p w14:paraId="785FB8A4" w14:textId="77777777" w:rsidR="007339F2" w:rsidRDefault="00000000">
            <w:pPr>
              <w:spacing w:after="20"/>
            </w:pPr>
            <w:r>
              <w:rPr>
                <w:b/>
                <w:color w:val="FFFFFF"/>
                <w:sz w:val="18"/>
              </w:rPr>
              <w:t>Required / recommended data</w:t>
            </w:r>
          </w:p>
        </w:tc>
      </w:tr>
      <w:tr w:rsidR="007339F2" w14:paraId="79961D98" w14:textId="77777777">
        <w:trPr>
          <w:jc w:val="center"/>
        </w:trPr>
        <w:tc>
          <w:tcPr>
            <w:tcW w:w="4968" w:type="dxa"/>
            <w:vAlign w:val="center"/>
          </w:tcPr>
          <w:p w14:paraId="034096C9" w14:textId="77777777" w:rsidR="007339F2" w:rsidRDefault="00000000">
            <w:pPr>
              <w:spacing w:after="20"/>
            </w:pPr>
            <w:r>
              <w:rPr>
                <w:sz w:val="17"/>
              </w:rPr>
              <w:lastRenderedPageBreak/>
              <w:t>Identity</w:t>
            </w:r>
          </w:p>
        </w:tc>
        <w:tc>
          <w:tcPr>
            <w:tcW w:w="4968" w:type="dxa"/>
            <w:vAlign w:val="center"/>
          </w:tcPr>
          <w:p w14:paraId="5FE54508" w14:textId="77777777" w:rsidR="007339F2" w:rsidRDefault="00000000">
            <w:pPr>
              <w:spacing w:after="20"/>
            </w:pPr>
            <w:r>
              <w:rPr>
                <w:sz w:val="17"/>
              </w:rPr>
              <w:t>Job title, department, hiring organization/property, vacancy count, job description.</w:t>
            </w:r>
          </w:p>
        </w:tc>
      </w:tr>
      <w:tr w:rsidR="007339F2" w14:paraId="2DA1443B" w14:textId="77777777">
        <w:trPr>
          <w:jc w:val="center"/>
        </w:trPr>
        <w:tc>
          <w:tcPr>
            <w:tcW w:w="4968" w:type="dxa"/>
            <w:shd w:val="clear" w:color="auto" w:fill="F1F5F7"/>
            <w:vAlign w:val="center"/>
          </w:tcPr>
          <w:p w14:paraId="0EFA5153" w14:textId="77777777" w:rsidR="007339F2" w:rsidRDefault="00000000">
            <w:pPr>
              <w:spacing w:after="20"/>
            </w:pPr>
            <w:r>
              <w:rPr>
                <w:sz w:val="17"/>
              </w:rPr>
              <w:t>Work conditions</w:t>
            </w:r>
          </w:p>
        </w:tc>
        <w:tc>
          <w:tcPr>
            <w:tcW w:w="4968" w:type="dxa"/>
            <w:shd w:val="clear" w:color="auto" w:fill="F1F5F7"/>
            <w:vAlign w:val="center"/>
          </w:tcPr>
          <w:p w14:paraId="340E8F6E" w14:textId="77777777" w:rsidR="007339F2" w:rsidRDefault="00000000">
            <w:pPr>
              <w:spacing w:after="20"/>
            </w:pPr>
            <w:r>
              <w:rPr>
                <w:sz w:val="17"/>
              </w:rPr>
              <w:t>City/location, on-site/hybrid/remote, employment type, shift/schedule where relevant.</w:t>
            </w:r>
          </w:p>
        </w:tc>
      </w:tr>
      <w:tr w:rsidR="007339F2" w14:paraId="0EFBB33D" w14:textId="77777777">
        <w:trPr>
          <w:jc w:val="center"/>
        </w:trPr>
        <w:tc>
          <w:tcPr>
            <w:tcW w:w="4968" w:type="dxa"/>
            <w:vAlign w:val="center"/>
          </w:tcPr>
          <w:p w14:paraId="1EC35A09" w14:textId="77777777" w:rsidR="007339F2" w:rsidRDefault="00000000">
            <w:pPr>
              <w:spacing w:after="20"/>
            </w:pPr>
            <w:r>
              <w:rPr>
                <w:sz w:val="17"/>
              </w:rPr>
              <w:t>Compensation</w:t>
            </w:r>
          </w:p>
        </w:tc>
        <w:tc>
          <w:tcPr>
            <w:tcW w:w="4968" w:type="dxa"/>
            <w:vAlign w:val="center"/>
          </w:tcPr>
          <w:p w14:paraId="4761D380" w14:textId="77777777" w:rsidR="007339F2" w:rsidRDefault="00000000">
            <w:pPr>
              <w:spacing w:after="20"/>
            </w:pPr>
            <w:r>
              <w:rPr>
                <w:sz w:val="17"/>
              </w:rPr>
              <w:t>Salary min/max, currency, pay period, benefits/service charge where applicable; clearly label undisclosed salary.</w:t>
            </w:r>
          </w:p>
        </w:tc>
      </w:tr>
      <w:tr w:rsidR="007339F2" w14:paraId="0648EAD9" w14:textId="77777777">
        <w:trPr>
          <w:jc w:val="center"/>
        </w:trPr>
        <w:tc>
          <w:tcPr>
            <w:tcW w:w="4968" w:type="dxa"/>
            <w:shd w:val="clear" w:color="auto" w:fill="F1F5F7"/>
            <w:vAlign w:val="center"/>
          </w:tcPr>
          <w:p w14:paraId="6917E78D" w14:textId="77777777" w:rsidR="007339F2" w:rsidRDefault="00000000">
            <w:pPr>
              <w:spacing w:after="20"/>
            </w:pPr>
            <w:r>
              <w:rPr>
                <w:sz w:val="17"/>
              </w:rPr>
              <w:t>Requirements</w:t>
            </w:r>
          </w:p>
        </w:tc>
        <w:tc>
          <w:tcPr>
            <w:tcW w:w="4968" w:type="dxa"/>
            <w:shd w:val="clear" w:color="auto" w:fill="F1F5F7"/>
            <w:vAlign w:val="center"/>
          </w:tcPr>
          <w:p w14:paraId="551AF57F" w14:textId="77777777" w:rsidR="007339F2" w:rsidRDefault="00000000">
            <w:pPr>
              <w:spacing w:after="20"/>
            </w:pPr>
            <w:r>
              <w:rPr>
                <w:sz w:val="17"/>
              </w:rPr>
              <w:t>Experience, education, skills, certifications, languages, responsibilities.</w:t>
            </w:r>
          </w:p>
        </w:tc>
      </w:tr>
      <w:tr w:rsidR="007339F2" w14:paraId="0D47DFC7" w14:textId="77777777">
        <w:trPr>
          <w:jc w:val="center"/>
        </w:trPr>
        <w:tc>
          <w:tcPr>
            <w:tcW w:w="4968" w:type="dxa"/>
            <w:vAlign w:val="center"/>
          </w:tcPr>
          <w:p w14:paraId="366634EA" w14:textId="77777777" w:rsidR="007339F2" w:rsidRDefault="00000000">
            <w:pPr>
              <w:spacing w:after="20"/>
            </w:pPr>
            <w:r>
              <w:rPr>
                <w:sz w:val="17"/>
              </w:rPr>
              <w:t>Practical details</w:t>
            </w:r>
          </w:p>
        </w:tc>
        <w:tc>
          <w:tcPr>
            <w:tcW w:w="4968" w:type="dxa"/>
            <w:vAlign w:val="center"/>
          </w:tcPr>
          <w:p w14:paraId="0A08C3B0" w14:textId="77777777" w:rsidR="007339F2" w:rsidRDefault="00000000">
            <w:pPr>
              <w:spacing w:after="20"/>
            </w:pPr>
            <w:r>
              <w:rPr>
                <w:sz w:val="17"/>
              </w:rPr>
              <w:t>Deadline, expected start date, accommodation/meals, visa sponsorship where applicable, screening questions.</w:t>
            </w:r>
          </w:p>
        </w:tc>
      </w:tr>
      <w:tr w:rsidR="007339F2" w14:paraId="20C122E1" w14:textId="77777777">
        <w:trPr>
          <w:jc w:val="center"/>
        </w:trPr>
        <w:tc>
          <w:tcPr>
            <w:tcW w:w="4968" w:type="dxa"/>
            <w:shd w:val="clear" w:color="auto" w:fill="F1F5F7"/>
            <w:vAlign w:val="center"/>
          </w:tcPr>
          <w:p w14:paraId="1960888C" w14:textId="77777777" w:rsidR="007339F2" w:rsidRDefault="00000000">
            <w:pPr>
              <w:spacing w:after="20"/>
            </w:pPr>
            <w:r>
              <w:rPr>
                <w:sz w:val="17"/>
              </w:rPr>
              <w:t>Publishing controls</w:t>
            </w:r>
          </w:p>
        </w:tc>
        <w:tc>
          <w:tcPr>
            <w:tcW w:w="4968" w:type="dxa"/>
            <w:shd w:val="clear" w:color="auto" w:fill="F1F5F7"/>
            <w:vAlign w:val="center"/>
          </w:tcPr>
          <w:p w14:paraId="27631FA1" w14:textId="77777777" w:rsidR="007339F2" w:rsidRDefault="00000000">
            <w:pPr>
              <w:spacing w:after="20"/>
            </w:pPr>
            <w:r>
              <w:rPr>
                <w:sz w:val="17"/>
              </w:rPr>
              <w:t>Draft/published/paused/closed status, created by, approval/moderation state, timestamps.</w:t>
            </w:r>
          </w:p>
        </w:tc>
      </w:tr>
    </w:tbl>
    <w:p w14:paraId="2C63DED7" w14:textId="77777777" w:rsidR="007339F2" w:rsidRDefault="007339F2">
      <w:pPr>
        <w:spacing w:after="20"/>
      </w:pPr>
    </w:p>
    <w:p w14:paraId="0E68B46D" w14:textId="77777777" w:rsidR="007339F2" w:rsidRDefault="00000000">
      <w:pPr>
        <w:pStyle w:val="Heading2"/>
      </w:pPr>
      <w:r>
        <w:t>8.2 Job lifecycle</w:t>
      </w:r>
    </w:p>
    <w:p w14:paraId="61DE76AA" w14:textId="77777777" w:rsidR="007339F2" w:rsidRDefault="00000000">
      <w:r>
        <w:t>Draft → Preview → Publish → Active → (Pause or Edit) → Closed/Expired. Only authorized organization members can create or edit jobs. The system records who changed a vacancy and when. Closed or expired vacancies stop accepting applications and are clearly labeled.</w:t>
      </w:r>
    </w:p>
    <w:p w14:paraId="2E7B3306" w14:textId="77777777" w:rsidR="007339F2" w:rsidRDefault="00000000">
      <w:pPr>
        <w:pStyle w:val="Heading2"/>
      </w:pPr>
      <w:r>
        <w:t>8.3 Job-card actions</w:t>
      </w:r>
    </w:p>
    <w:p w14:paraId="476129CC" w14:textId="77777777" w:rsidR="007339F2" w:rsidRDefault="00000000">
      <w:pPr>
        <w:pStyle w:val="ListBullet"/>
        <w:spacing w:after="40"/>
      </w:pPr>
      <w:r>
        <w:t>Apply: if logged out, prompt sign-in and return the user to the job after authentication. If signed in, show the application form, selected CV, screening answers, consent/confirmation, and submit.</w:t>
      </w:r>
    </w:p>
    <w:p w14:paraId="758D4EEC" w14:textId="77777777" w:rsidR="007339F2" w:rsidRDefault="00000000">
      <w:pPr>
        <w:pStyle w:val="ListBullet"/>
        <w:spacing w:after="40"/>
      </w:pPr>
      <w:r>
        <w:t>Share: share a public job URL or copy it; never include private applicant data in the shared link.</w:t>
      </w:r>
    </w:p>
    <w:p w14:paraId="4919AF71" w14:textId="77777777" w:rsidR="007339F2" w:rsidRDefault="00000000">
      <w:pPr>
        <w:pStyle w:val="ListBullet"/>
        <w:spacing w:after="40"/>
      </w:pPr>
      <w:r>
        <w:t>Save: store the job in the employee's saved list. Remove expired jobs from active search or mark them closed.</w:t>
      </w:r>
    </w:p>
    <w:p w14:paraId="796C57B1" w14:textId="77777777" w:rsidR="007339F2" w:rsidRDefault="00000000">
      <w:pPr>
        <w:pStyle w:val="Heading1"/>
      </w:pPr>
      <w:r>
        <w:t>9. Applications and applicant tracking</w:t>
      </w:r>
    </w:p>
    <w:tbl>
      <w:tblPr>
        <w:tblStyle w:val="TableGrid"/>
        <w:tblW w:w="0" w:type="auto"/>
        <w:jc w:val="center"/>
        <w:tblLook w:val="04A0" w:firstRow="1" w:lastRow="0" w:firstColumn="1" w:lastColumn="0" w:noHBand="0" w:noVBand="1"/>
      </w:tblPr>
      <w:tblGrid>
        <w:gridCol w:w="4968"/>
        <w:gridCol w:w="4968"/>
      </w:tblGrid>
      <w:tr w:rsidR="007339F2" w14:paraId="11555B71" w14:textId="77777777">
        <w:trPr>
          <w:jc w:val="center"/>
        </w:trPr>
        <w:tc>
          <w:tcPr>
            <w:tcW w:w="4968" w:type="dxa"/>
            <w:shd w:val="clear" w:color="auto" w:fill="172A3A"/>
            <w:vAlign w:val="center"/>
          </w:tcPr>
          <w:p w14:paraId="4C6D12BE" w14:textId="77777777" w:rsidR="007339F2" w:rsidRDefault="00000000">
            <w:pPr>
              <w:spacing w:after="20"/>
            </w:pPr>
            <w:r>
              <w:rPr>
                <w:b/>
                <w:color w:val="FFFFFF"/>
                <w:sz w:val="18"/>
              </w:rPr>
              <w:t>Status</w:t>
            </w:r>
          </w:p>
        </w:tc>
        <w:tc>
          <w:tcPr>
            <w:tcW w:w="4968" w:type="dxa"/>
            <w:shd w:val="clear" w:color="auto" w:fill="172A3A"/>
            <w:vAlign w:val="center"/>
          </w:tcPr>
          <w:p w14:paraId="0F74DD2A" w14:textId="77777777" w:rsidR="007339F2" w:rsidRDefault="00000000">
            <w:pPr>
              <w:spacing w:after="20"/>
            </w:pPr>
            <w:r>
              <w:rPr>
                <w:b/>
                <w:color w:val="FFFFFF"/>
                <w:sz w:val="18"/>
              </w:rPr>
              <w:t>Meaning / next step</w:t>
            </w:r>
          </w:p>
        </w:tc>
      </w:tr>
      <w:tr w:rsidR="007339F2" w14:paraId="203CE79A" w14:textId="77777777">
        <w:trPr>
          <w:jc w:val="center"/>
        </w:trPr>
        <w:tc>
          <w:tcPr>
            <w:tcW w:w="4968" w:type="dxa"/>
            <w:vAlign w:val="center"/>
          </w:tcPr>
          <w:p w14:paraId="12A1C6F6" w14:textId="77777777" w:rsidR="007339F2" w:rsidRDefault="00000000">
            <w:pPr>
              <w:spacing w:after="20"/>
            </w:pPr>
            <w:r>
              <w:rPr>
                <w:sz w:val="17"/>
              </w:rPr>
              <w:t>Submitted</w:t>
            </w:r>
          </w:p>
        </w:tc>
        <w:tc>
          <w:tcPr>
            <w:tcW w:w="4968" w:type="dxa"/>
            <w:vAlign w:val="center"/>
          </w:tcPr>
          <w:p w14:paraId="635A74BA" w14:textId="77777777" w:rsidR="007339F2" w:rsidRDefault="00000000">
            <w:pPr>
              <w:spacing w:after="20"/>
            </w:pPr>
            <w:r>
              <w:rPr>
                <w:sz w:val="17"/>
              </w:rPr>
              <w:t>Application saved and timestamped; confirmation sent to employee.</w:t>
            </w:r>
          </w:p>
        </w:tc>
      </w:tr>
      <w:tr w:rsidR="007339F2" w14:paraId="2E6D323B" w14:textId="77777777">
        <w:trPr>
          <w:jc w:val="center"/>
        </w:trPr>
        <w:tc>
          <w:tcPr>
            <w:tcW w:w="4968" w:type="dxa"/>
            <w:shd w:val="clear" w:color="auto" w:fill="F1F5F7"/>
            <w:vAlign w:val="center"/>
          </w:tcPr>
          <w:p w14:paraId="5B8DC53A" w14:textId="77777777" w:rsidR="007339F2" w:rsidRDefault="00000000">
            <w:pPr>
              <w:spacing w:after="20"/>
            </w:pPr>
            <w:r>
              <w:rPr>
                <w:sz w:val="17"/>
              </w:rPr>
              <w:t>Under review</w:t>
            </w:r>
          </w:p>
        </w:tc>
        <w:tc>
          <w:tcPr>
            <w:tcW w:w="4968" w:type="dxa"/>
            <w:shd w:val="clear" w:color="auto" w:fill="F1F5F7"/>
            <w:vAlign w:val="center"/>
          </w:tcPr>
          <w:p w14:paraId="68D42A71" w14:textId="77777777" w:rsidR="007339F2" w:rsidRDefault="00000000">
            <w:pPr>
              <w:spacing w:after="20"/>
            </w:pPr>
            <w:r>
              <w:rPr>
                <w:sz w:val="17"/>
              </w:rPr>
              <w:t>Recruiter is reviewing the CV/profile.</w:t>
            </w:r>
          </w:p>
        </w:tc>
      </w:tr>
      <w:tr w:rsidR="007339F2" w14:paraId="5C3D0C81" w14:textId="77777777">
        <w:trPr>
          <w:jc w:val="center"/>
        </w:trPr>
        <w:tc>
          <w:tcPr>
            <w:tcW w:w="4968" w:type="dxa"/>
            <w:vAlign w:val="center"/>
          </w:tcPr>
          <w:p w14:paraId="2E2CBA9B" w14:textId="77777777" w:rsidR="007339F2" w:rsidRDefault="00000000">
            <w:pPr>
              <w:spacing w:after="20"/>
            </w:pPr>
            <w:r>
              <w:rPr>
                <w:sz w:val="17"/>
              </w:rPr>
              <w:t>Shortlisted</w:t>
            </w:r>
          </w:p>
        </w:tc>
        <w:tc>
          <w:tcPr>
            <w:tcW w:w="4968" w:type="dxa"/>
            <w:vAlign w:val="center"/>
          </w:tcPr>
          <w:p w14:paraId="04FF967E" w14:textId="77777777" w:rsidR="007339F2" w:rsidRDefault="00000000">
            <w:pPr>
              <w:spacing w:after="20"/>
            </w:pPr>
            <w:r>
              <w:rPr>
                <w:sz w:val="17"/>
              </w:rPr>
              <w:t>Candidate selected for further consideration.</w:t>
            </w:r>
          </w:p>
        </w:tc>
      </w:tr>
      <w:tr w:rsidR="007339F2" w14:paraId="0F54699B" w14:textId="77777777">
        <w:trPr>
          <w:jc w:val="center"/>
        </w:trPr>
        <w:tc>
          <w:tcPr>
            <w:tcW w:w="4968" w:type="dxa"/>
            <w:shd w:val="clear" w:color="auto" w:fill="F1F5F7"/>
            <w:vAlign w:val="center"/>
          </w:tcPr>
          <w:p w14:paraId="2D159B90" w14:textId="77777777" w:rsidR="007339F2" w:rsidRDefault="00000000">
            <w:pPr>
              <w:spacing w:after="20"/>
            </w:pPr>
            <w:r>
              <w:rPr>
                <w:sz w:val="17"/>
              </w:rPr>
              <w:t>Interview invited / scheduled</w:t>
            </w:r>
          </w:p>
        </w:tc>
        <w:tc>
          <w:tcPr>
            <w:tcW w:w="4968" w:type="dxa"/>
            <w:shd w:val="clear" w:color="auto" w:fill="F1F5F7"/>
            <w:vAlign w:val="center"/>
          </w:tcPr>
          <w:p w14:paraId="30FDAFF7" w14:textId="77777777" w:rsidR="007339F2" w:rsidRDefault="00000000">
            <w:pPr>
              <w:spacing w:after="20"/>
            </w:pPr>
            <w:r>
              <w:rPr>
                <w:sz w:val="17"/>
              </w:rPr>
              <w:t>Interview details and calendar information shared.</w:t>
            </w:r>
          </w:p>
        </w:tc>
      </w:tr>
      <w:tr w:rsidR="007339F2" w14:paraId="08625B99" w14:textId="77777777">
        <w:trPr>
          <w:jc w:val="center"/>
        </w:trPr>
        <w:tc>
          <w:tcPr>
            <w:tcW w:w="4968" w:type="dxa"/>
            <w:vAlign w:val="center"/>
          </w:tcPr>
          <w:p w14:paraId="34640EBD" w14:textId="77777777" w:rsidR="007339F2" w:rsidRDefault="00000000">
            <w:pPr>
              <w:spacing w:after="20"/>
            </w:pPr>
            <w:r>
              <w:rPr>
                <w:sz w:val="17"/>
              </w:rPr>
              <w:t>Offer</w:t>
            </w:r>
          </w:p>
        </w:tc>
        <w:tc>
          <w:tcPr>
            <w:tcW w:w="4968" w:type="dxa"/>
            <w:vAlign w:val="center"/>
          </w:tcPr>
          <w:p w14:paraId="7D9641AC" w14:textId="77777777" w:rsidR="007339F2" w:rsidRDefault="00000000">
            <w:pPr>
              <w:spacing w:after="20"/>
            </w:pPr>
            <w:r>
              <w:rPr>
                <w:sz w:val="17"/>
              </w:rPr>
              <w:t>Employer records an offer or next-step status; avoid implying legal acceptance unless implemented.</w:t>
            </w:r>
          </w:p>
        </w:tc>
      </w:tr>
      <w:tr w:rsidR="007339F2" w14:paraId="521F4207" w14:textId="77777777">
        <w:trPr>
          <w:jc w:val="center"/>
        </w:trPr>
        <w:tc>
          <w:tcPr>
            <w:tcW w:w="4968" w:type="dxa"/>
            <w:shd w:val="clear" w:color="auto" w:fill="F1F5F7"/>
            <w:vAlign w:val="center"/>
          </w:tcPr>
          <w:p w14:paraId="4060B6A7" w14:textId="77777777" w:rsidR="007339F2" w:rsidRDefault="00000000">
            <w:pPr>
              <w:spacing w:after="20"/>
            </w:pPr>
            <w:r>
              <w:rPr>
                <w:sz w:val="17"/>
              </w:rPr>
              <w:t>Hired</w:t>
            </w:r>
          </w:p>
        </w:tc>
        <w:tc>
          <w:tcPr>
            <w:tcW w:w="4968" w:type="dxa"/>
            <w:shd w:val="clear" w:color="auto" w:fill="F1F5F7"/>
            <w:vAlign w:val="center"/>
          </w:tcPr>
          <w:p w14:paraId="594BF5BD" w14:textId="77777777" w:rsidR="007339F2" w:rsidRDefault="00000000">
            <w:pPr>
              <w:spacing w:after="20"/>
            </w:pPr>
            <w:r>
              <w:rPr>
                <w:sz w:val="17"/>
              </w:rPr>
              <w:t>Recruiter records a successful outcome.</w:t>
            </w:r>
          </w:p>
        </w:tc>
      </w:tr>
      <w:tr w:rsidR="007339F2" w14:paraId="5482F6A8" w14:textId="77777777">
        <w:trPr>
          <w:jc w:val="center"/>
        </w:trPr>
        <w:tc>
          <w:tcPr>
            <w:tcW w:w="4968" w:type="dxa"/>
            <w:vAlign w:val="center"/>
          </w:tcPr>
          <w:p w14:paraId="1434F5BD" w14:textId="77777777" w:rsidR="007339F2" w:rsidRDefault="00000000">
            <w:pPr>
              <w:spacing w:after="20"/>
            </w:pPr>
            <w:r>
              <w:rPr>
                <w:sz w:val="17"/>
              </w:rPr>
              <w:t>Rejected</w:t>
            </w:r>
          </w:p>
        </w:tc>
        <w:tc>
          <w:tcPr>
            <w:tcW w:w="4968" w:type="dxa"/>
            <w:vAlign w:val="center"/>
          </w:tcPr>
          <w:p w14:paraId="4EC41C6A" w14:textId="77777777" w:rsidR="007339F2" w:rsidRDefault="00000000">
            <w:pPr>
              <w:spacing w:after="20"/>
            </w:pPr>
            <w:r>
              <w:rPr>
                <w:sz w:val="17"/>
              </w:rPr>
              <w:t>Employer closes the application and may send a respectful notification.</w:t>
            </w:r>
          </w:p>
        </w:tc>
      </w:tr>
      <w:tr w:rsidR="007339F2" w14:paraId="658C2411" w14:textId="77777777">
        <w:trPr>
          <w:jc w:val="center"/>
        </w:trPr>
        <w:tc>
          <w:tcPr>
            <w:tcW w:w="4968" w:type="dxa"/>
            <w:shd w:val="clear" w:color="auto" w:fill="F1F5F7"/>
            <w:vAlign w:val="center"/>
          </w:tcPr>
          <w:p w14:paraId="3F3D774E" w14:textId="77777777" w:rsidR="007339F2" w:rsidRDefault="00000000">
            <w:pPr>
              <w:spacing w:after="20"/>
            </w:pPr>
            <w:r>
              <w:rPr>
                <w:sz w:val="17"/>
              </w:rPr>
              <w:t>Withdrawn</w:t>
            </w:r>
          </w:p>
        </w:tc>
        <w:tc>
          <w:tcPr>
            <w:tcW w:w="4968" w:type="dxa"/>
            <w:shd w:val="clear" w:color="auto" w:fill="F1F5F7"/>
            <w:vAlign w:val="center"/>
          </w:tcPr>
          <w:p w14:paraId="3416B0DF" w14:textId="77777777" w:rsidR="007339F2" w:rsidRDefault="00000000">
            <w:pPr>
              <w:spacing w:after="20"/>
            </w:pPr>
            <w:r>
              <w:rPr>
                <w:sz w:val="17"/>
              </w:rPr>
              <w:t>Employee withdraws; record event and update recruiter view.</w:t>
            </w:r>
          </w:p>
        </w:tc>
      </w:tr>
      <w:tr w:rsidR="007339F2" w14:paraId="401C6670" w14:textId="77777777">
        <w:trPr>
          <w:jc w:val="center"/>
        </w:trPr>
        <w:tc>
          <w:tcPr>
            <w:tcW w:w="4968" w:type="dxa"/>
            <w:vAlign w:val="center"/>
          </w:tcPr>
          <w:p w14:paraId="4C507DD6" w14:textId="77777777" w:rsidR="007339F2" w:rsidRDefault="00000000">
            <w:pPr>
              <w:spacing w:after="20"/>
            </w:pPr>
            <w:r>
              <w:rPr>
                <w:sz w:val="17"/>
              </w:rPr>
              <w:t>Job closed / expired</w:t>
            </w:r>
          </w:p>
        </w:tc>
        <w:tc>
          <w:tcPr>
            <w:tcW w:w="4968" w:type="dxa"/>
            <w:vAlign w:val="center"/>
          </w:tcPr>
          <w:p w14:paraId="46F85687" w14:textId="77777777" w:rsidR="007339F2" w:rsidRDefault="00000000">
            <w:pPr>
              <w:spacing w:after="20"/>
            </w:pPr>
            <w:r>
              <w:rPr>
                <w:sz w:val="17"/>
              </w:rPr>
              <w:t>Vacancy no longer accepts new applications; existing applications remain available to authorized recruiters.</w:t>
            </w:r>
          </w:p>
        </w:tc>
      </w:tr>
    </w:tbl>
    <w:p w14:paraId="1C92B806" w14:textId="77777777" w:rsidR="007339F2" w:rsidRDefault="007339F2">
      <w:pPr>
        <w:spacing w:after="20"/>
      </w:pPr>
    </w:p>
    <w:p w14:paraId="43AA6FC8" w14:textId="77777777" w:rsidR="007339F2" w:rsidRDefault="00000000">
      <w:r>
        <w:t>Every status change should be timestamped and attributed to an authorized actor. The employee sees the appropriate status and messages; private internal recruiter notes are never shown to the employee. Employers should have vacancy-specific candidate lists, filters, CV access controls, and an application event history.</w:t>
      </w:r>
    </w:p>
    <w:p w14:paraId="7C8F2EEF" w14:textId="77777777" w:rsidR="007339F2" w:rsidRDefault="00000000">
      <w:pPr>
        <w:pStyle w:val="Heading1"/>
      </w:pPr>
      <w:r>
        <w:t>10. Messaging and notifications</w:t>
      </w:r>
    </w:p>
    <w:tbl>
      <w:tblPr>
        <w:tblStyle w:val="TableGrid"/>
        <w:tblW w:w="0" w:type="auto"/>
        <w:jc w:val="center"/>
        <w:tblLook w:val="04A0" w:firstRow="1" w:lastRow="0" w:firstColumn="1" w:lastColumn="0" w:noHBand="0" w:noVBand="1"/>
      </w:tblPr>
      <w:tblGrid>
        <w:gridCol w:w="4968"/>
        <w:gridCol w:w="4968"/>
      </w:tblGrid>
      <w:tr w:rsidR="007339F2" w14:paraId="1580A8A2" w14:textId="77777777">
        <w:trPr>
          <w:jc w:val="center"/>
        </w:trPr>
        <w:tc>
          <w:tcPr>
            <w:tcW w:w="4968" w:type="dxa"/>
            <w:shd w:val="clear" w:color="auto" w:fill="172A3A"/>
            <w:vAlign w:val="center"/>
          </w:tcPr>
          <w:p w14:paraId="1C087A84" w14:textId="77777777" w:rsidR="007339F2" w:rsidRDefault="00000000">
            <w:pPr>
              <w:spacing w:after="20"/>
            </w:pPr>
            <w:r>
              <w:rPr>
                <w:b/>
                <w:color w:val="FFFFFF"/>
                <w:sz w:val="18"/>
              </w:rPr>
              <w:t>Employee inbox</w:t>
            </w:r>
          </w:p>
        </w:tc>
        <w:tc>
          <w:tcPr>
            <w:tcW w:w="4968" w:type="dxa"/>
            <w:shd w:val="clear" w:color="auto" w:fill="172A3A"/>
            <w:vAlign w:val="center"/>
          </w:tcPr>
          <w:p w14:paraId="0C50DED1" w14:textId="77777777" w:rsidR="007339F2" w:rsidRDefault="00000000">
            <w:pPr>
              <w:spacing w:after="20"/>
            </w:pPr>
            <w:r>
              <w:rPr>
                <w:b/>
                <w:color w:val="FFFFFF"/>
                <w:sz w:val="18"/>
              </w:rPr>
              <w:t>Employer inbox</w:t>
            </w:r>
          </w:p>
        </w:tc>
      </w:tr>
      <w:tr w:rsidR="007339F2" w14:paraId="6776751B" w14:textId="77777777">
        <w:trPr>
          <w:jc w:val="center"/>
        </w:trPr>
        <w:tc>
          <w:tcPr>
            <w:tcW w:w="4968" w:type="dxa"/>
            <w:vAlign w:val="center"/>
          </w:tcPr>
          <w:p w14:paraId="03D204E1" w14:textId="77777777" w:rsidR="007339F2" w:rsidRDefault="00000000">
            <w:pPr>
              <w:spacing w:after="20"/>
            </w:pPr>
            <w:r>
              <w:rPr>
                <w:sz w:val="17"/>
              </w:rPr>
              <w:t>Conversations with authorized recruiters; application/job context; interview invitations; unread count; attachments; archive; block/report controls.</w:t>
            </w:r>
          </w:p>
        </w:tc>
        <w:tc>
          <w:tcPr>
            <w:tcW w:w="4968" w:type="dxa"/>
            <w:vAlign w:val="center"/>
          </w:tcPr>
          <w:p w14:paraId="2B11DDCB" w14:textId="77777777" w:rsidR="007339F2" w:rsidRDefault="00000000">
            <w:pPr>
              <w:spacing w:after="20"/>
            </w:pPr>
            <w:r>
              <w:rPr>
                <w:sz w:val="17"/>
              </w:rPr>
              <w:t>Conversations grouped by vacancy/candidate; candidate profile and application status; interview scheduling; templates; internal notes separated from candidate-visible messages; team assignment.</w:t>
            </w:r>
          </w:p>
        </w:tc>
      </w:tr>
    </w:tbl>
    <w:p w14:paraId="46778E22" w14:textId="77777777" w:rsidR="007339F2" w:rsidRDefault="007339F2">
      <w:pPr>
        <w:spacing w:after="20"/>
      </w:pPr>
    </w:p>
    <w:p w14:paraId="73949BD2" w14:textId="77777777" w:rsidR="007339F2" w:rsidRDefault="00000000">
      <w:r>
        <w:lastRenderedPageBreak/>
        <w:t>Messaging rules: users must be authenticated; employer senders must have active organization permissions; access is restricted to conversation participants and authorized support roles; implement spam limits, report/block controls, secure attachment handling, and audit events for sensitive actions.</w:t>
      </w:r>
    </w:p>
    <w:p w14:paraId="272AAF97" w14:textId="77777777" w:rsidR="007339F2" w:rsidRDefault="00000000">
      <w:r>
        <w:t>Notifications can be in-app and email initially. Notify users about application submission/status changes, new recruiter messages, interview invitations, saved-search job alerts, and followed-hotel vacancies. Let users manage optional notification preferences.</w:t>
      </w:r>
    </w:p>
    <w:p w14:paraId="2B9F07B4" w14:textId="77777777" w:rsidR="007339F2" w:rsidRDefault="00000000">
      <w:pPr>
        <w:pStyle w:val="Heading1"/>
      </w:pPr>
      <w:r>
        <w:t>11. Admin, safety, privacy and trust</w:t>
      </w:r>
    </w:p>
    <w:p w14:paraId="0EF741AF" w14:textId="77777777" w:rsidR="007339F2" w:rsidRDefault="00000000">
      <w:pPr>
        <w:pStyle w:val="ListBullet"/>
        <w:spacing w:after="40"/>
      </w:pPr>
      <w:r>
        <w:t>Business verification: review organization evidence and representative affiliation; provide pending/approved/rejected states and an appeal route.</w:t>
      </w:r>
    </w:p>
    <w:p w14:paraId="3E9FA061" w14:textId="77777777" w:rsidR="007339F2" w:rsidRDefault="00000000">
      <w:pPr>
        <w:pStyle w:val="ListBullet"/>
        <w:spacing w:after="40"/>
      </w:pPr>
      <w:r>
        <w:t>Job moderation: review reports, suspicious or duplicate listings, misleading compensation, impersonation, and recruitment-fee scams.</w:t>
      </w:r>
    </w:p>
    <w:p w14:paraId="0CD87FDC" w14:textId="77777777" w:rsidR="007339F2" w:rsidRDefault="00000000">
      <w:pPr>
        <w:pStyle w:val="ListBullet"/>
        <w:spacing w:after="40"/>
      </w:pPr>
      <w:r>
        <w:t>User safety: report/block, rate limits, account suspension/appeal, and clear moderation records.</w:t>
      </w:r>
    </w:p>
    <w:p w14:paraId="68ADCD7F" w14:textId="77777777" w:rsidR="007339F2" w:rsidRDefault="00000000">
      <w:pPr>
        <w:pStyle w:val="ListBullet"/>
        <w:spacing w:after="40"/>
      </w:pPr>
      <w:r>
        <w:t>Privacy: collect minimum necessary data, explain purpose, restrict CV/document access, support account/data deletion requests, define retention periods, and keep private information out of public profiles and URLs.</w:t>
      </w:r>
    </w:p>
    <w:p w14:paraId="6EB17247" w14:textId="77777777" w:rsidR="007339F2" w:rsidRDefault="00000000">
      <w:pPr>
        <w:pStyle w:val="ListBullet"/>
        <w:spacing w:after="40"/>
      </w:pPr>
      <w:r>
        <w:t>Security: secure password handling or established authentication, least privilege, server-side authorization, encryption in transit and at rest where supported, backups, monitoring, and audit logs.</w:t>
      </w:r>
    </w:p>
    <w:p w14:paraId="2879F246" w14:textId="77777777" w:rsidR="007339F2" w:rsidRDefault="00000000">
      <w:pPr>
        <w:pStyle w:val="ListBullet"/>
        <w:spacing w:after="40"/>
      </w:pPr>
      <w:r>
        <w:t>Legal readiness: obtain appropriate Bangladesh legal/privacy advice before launch, especially for personal data, employment practices, cross-border expansion, and identity verification.</w:t>
      </w:r>
    </w:p>
    <w:p w14:paraId="6950313B" w14:textId="77777777" w:rsidR="007339F2" w:rsidRDefault="00000000">
      <w:pPr>
        <w:pStyle w:val="Heading1"/>
      </w:pPr>
      <w:r>
        <w:t>12. Advertising and monetization</w:t>
      </w:r>
    </w:p>
    <w:p w14:paraId="447DA16A" w14:textId="77777777" w:rsidR="007339F2" w:rsidRDefault="00000000">
      <w:r>
        <w:t>The initial prototype can show ad placeholders without implementing billing. Potential revenue options after validating the marketplace include paid featured jobs, employer subscriptions, clearly labeled hospitality-industry ads, and recruitment events.</w:t>
      </w:r>
    </w:p>
    <w:p w14:paraId="22A63873" w14:textId="77777777" w:rsidR="007339F2" w:rsidRDefault="00000000">
      <w:pPr>
        <w:pStyle w:val="ListBullet"/>
        <w:spacing w:after="40"/>
      </w:pPr>
      <w:r>
        <w:t>Desktop: two side-ad slots only if the main job feed remains readable; sticky behavior must not obstruct content.</w:t>
      </w:r>
    </w:p>
    <w:p w14:paraId="5DD05E8E" w14:textId="77777777" w:rsidR="007339F2" w:rsidRDefault="00000000">
      <w:pPr>
        <w:pStyle w:val="ListBullet"/>
        <w:spacing w:after="40"/>
      </w:pPr>
      <w:r>
        <w:t>Mobile: remove sidebars or place sponsored cards in the feed with clear labeling.</w:t>
      </w:r>
    </w:p>
    <w:p w14:paraId="1DC85211" w14:textId="77777777" w:rsidR="007339F2" w:rsidRDefault="00000000">
      <w:pPr>
        <w:pStyle w:val="ListBullet"/>
        <w:spacing w:after="40"/>
      </w:pPr>
      <w:r>
        <w:t>Ad targeting should use appropriate contextual or consented preferences; never sell CVs, NID details, phone numbers, or private messages.</w:t>
      </w:r>
    </w:p>
    <w:p w14:paraId="29011FE8" w14:textId="77777777" w:rsidR="007339F2" w:rsidRDefault="00000000">
      <w:pPr>
        <w:pStyle w:val="ListBullet"/>
        <w:spacing w:after="40"/>
      </w:pPr>
      <w:r>
        <w:t>Verification status cannot be purchased. Sponsored placement must not be presented as proof of employer legitimacy.</w:t>
      </w:r>
    </w:p>
    <w:p w14:paraId="2B31D6EE" w14:textId="77777777" w:rsidR="007339F2" w:rsidRDefault="00000000">
      <w:pPr>
        <w:pStyle w:val="Heading1"/>
      </w:pPr>
      <w:r>
        <w:t>13. How the system components connect</w:t>
      </w:r>
    </w:p>
    <w:tbl>
      <w:tblPr>
        <w:tblStyle w:val="TableGrid"/>
        <w:tblW w:w="0" w:type="auto"/>
        <w:jc w:val="center"/>
        <w:tblLook w:val="04A0" w:firstRow="1" w:lastRow="0" w:firstColumn="1" w:lastColumn="0" w:noHBand="0" w:noVBand="1"/>
      </w:tblPr>
      <w:tblGrid>
        <w:gridCol w:w="3312"/>
        <w:gridCol w:w="3312"/>
        <w:gridCol w:w="3312"/>
      </w:tblGrid>
      <w:tr w:rsidR="007339F2" w14:paraId="0B8E27D4" w14:textId="77777777">
        <w:trPr>
          <w:jc w:val="center"/>
        </w:trPr>
        <w:tc>
          <w:tcPr>
            <w:tcW w:w="3312" w:type="dxa"/>
            <w:shd w:val="clear" w:color="auto" w:fill="172A3A"/>
            <w:vAlign w:val="center"/>
          </w:tcPr>
          <w:p w14:paraId="320F4586" w14:textId="77777777" w:rsidR="007339F2" w:rsidRDefault="00000000">
            <w:pPr>
              <w:spacing w:after="20"/>
            </w:pPr>
            <w:r>
              <w:rPr>
                <w:b/>
                <w:color w:val="FFFFFF"/>
                <w:sz w:val="18"/>
              </w:rPr>
              <w:t>Component</w:t>
            </w:r>
          </w:p>
        </w:tc>
        <w:tc>
          <w:tcPr>
            <w:tcW w:w="3312" w:type="dxa"/>
            <w:shd w:val="clear" w:color="auto" w:fill="172A3A"/>
            <w:vAlign w:val="center"/>
          </w:tcPr>
          <w:p w14:paraId="0EEAF016" w14:textId="77777777" w:rsidR="007339F2" w:rsidRDefault="00000000">
            <w:pPr>
              <w:spacing w:after="20"/>
            </w:pPr>
            <w:r>
              <w:rPr>
                <w:b/>
                <w:color w:val="FFFFFF"/>
                <w:sz w:val="18"/>
              </w:rPr>
              <w:t>Connects to</w:t>
            </w:r>
          </w:p>
        </w:tc>
        <w:tc>
          <w:tcPr>
            <w:tcW w:w="3312" w:type="dxa"/>
            <w:shd w:val="clear" w:color="auto" w:fill="172A3A"/>
            <w:vAlign w:val="center"/>
          </w:tcPr>
          <w:p w14:paraId="66093DA1" w14:textId="77777777" w:rsidR="007339F2" w:rsidRDefault="00000000">
            <w:pPr>
              <w:spacing w:after="20"/>
            </w:pPr>
            <w:r>
              <w:rPr>
                <w:b/>
                <w:color w:val="FFFFFF"/>
                <w:sz w:val="18"/>
              </w:rPr>
              <w:t>Key rule</w:t>
            </w:r>
          </w:p>
        </w:tc>
      </w:tr>
      <w:tr w:rsidR="007339F2" w14:paraId="41C86C6A" w14:textId="77777777">
        <w:trPr>
          <w:jc w:val="center"/>
        </w:trPr>
        <w:tc>
          <w:tcPr>
            <w:tcW w:w="3312" w:type="dxa"/>
            <w:vAlign w:val="center"/>
          </w:tcPr>
          <w:p w14:paraId="679A976D" w14:textId="77777777" w:rsidR="007339F2" w:rsidRDefault="00000000">
            <w:pPr>
              <w:spacing w:after="20"/>
            </w:pPr>
            <w:r>
              <w:rPr>
                <w:sz w:val="17"/>
              </w:rPr>
              <w:t>User identity</w:t>
            </w:r>
          </w:p>
        </w:tc>
        <w:tc>
          <w:tcPr>
            <w:tcW w:w="3312" w:type="dxa"/>
            <w:vAlign w:val="center"/>
          </w:tcPr>
          <w:p w14:paraId="30B01F45" w14:textId="77777777" w:rsidR="007339F2" w:rsidRDefault="00000000">
            <w:pPr>
              <w:spacing w:after="20"/>
            </w:pPr>
            <w:r>
              <w:rPr>
                <w:sz w:val="17"/>
              </w:rPr>
              <w:t>Employee profile, organization memberships, inbox, settings</w:t>
            </w:r>
          </w:p>
        </w:tc>
        <w:tc>
          <w:tcPr>
            <w:tcW w:w="3312" w:type="dxa"/>
            <w:vAlign w:val="center"/>
          </w:tcPr>
          <w:p w14:paraId="6FAC5867" w14:textId="77777777" w:rsidR="007339F2" w:rsidRDefault="00000000">
            <w:pPr>
              <w:spacing w:after="20"/>
            </w:pPr>
            <w:r>
              <w:rPr>
                <w:sz w:val="17"/>
              </w:rPr>
              <w:t>One account identity; roles and profiles are separate.</w:t>
            </w:r>
          </w:p>
        </w:tc>
      </w:tr>
      <w:tr w:rsidR="007339F2" w14:paraId="4D840866" w14:textId="77777777">
        <w:trPr>
          <w:jc w:val="center"/>
        </w:trPr>
        <w:tc>
          <w:tcPr>
            <w:tcW w:w="3312" w:type="dxa"/>
            <w:shd w:val="clear" w:color="auto" w:fill="F1F5F7"/>
            <w:vAlign w:val="center"/>
          </w:tcPr>
          <w:p w14:paraId="40F4083B" w14:textId="77777777" w:rsidR="007339F2" w:rsidRDefault="00000000">
            <w:pPr>
              <w:spacing w:after="20"/>
            </w:pPr>
            <w:r>
              <w:rPr>
                <w:sz w:val="17"/>
              </w:rPr>
              <w:t>Organization</w:t>
            </w:r>
          </w:p>
        </w:tc>
        <w:tc>
          <w:tcPr>
            <w:tcW w:w="3312" w:type="dxa"/>
            <w:shd w:val="clear" w:color="auto" w:fill="F1F5F7"/>
            <w:vAlign w:val="center"/>
          </w:tcPr>
          <w:p w14:paraId="6CECA496" w14:textId="77777777" w:rsidR="007339F2" w:rsidRDefault="00000000">
            <w:pPr>
              <w:spacing w:after="20"/>
            </w:pPr>
            <w:r>
              <w:rPr>
                <w:sz w:val="17"/>
              </w:rPr>
              <w:t>Properties, memberships, verification, jobs, employer profile</w:t>
            </w:r>
          </w:p>
        </w:tc>
        <w:tc>
          <w:tcPr>
            <w:tcW w:w="3312" w:type="dxa"/>
            <w:shd w:val="clear" w:color="auto" w:fill="F1F5F7"/>
            <w:vAlign w:val="center"/>
          </w:tcPr>
          <w:p w14:paraId="4D72F093" w14:textId="77777777" w:rsidR="007339F2" w:rsidRDefault="00000000">
            <w:pPr>
              <w:spacing w:after="20"/>
            </w:pPr>
            <w:r>
              <w:rPr>
                <w:sz w:val="17"/>
              </w:rPr>
              <w:t>A business can have multiple locations and multiple authorized users.</w:t>
            </w:r>
          </w:p>
        </w:tc>
      </w:tr>
      <w:tr w:rsidR="007339F2" w14:paraId="14B30EED" w14:textId="77777777">
        <w:trPr>
          <w:jc w:val="center"/>
        </w:trPr>
        <w:tc>
          <w:tcPr>
            <w:tcW w:w="3312" w:type="dxa"/>
            <w:vAlign w:val="center"/>
          </w:tcPr>
          <w:p w14:paraId="5D431874" w14:textId="77777777" w:rsidR="007339F2" w:rsidRDefault="00000000">
            <w:pPr>
              <w:spacing w:after="20"/>
            </w:pPr>
            <w:r>
              <w:rPr>
                <w:sz w:val="17"/>
              </w:rPr>
              <w:t>Job</w:t>
            </w:r>
          </w:p>
        </w:tc>
        <w:tc>
          <w:tcPr>
            <w:tcW w:w="3312" w:type="dxa"/>
            <w:vAlign w:val="center"/>
          </w:tcPr>
          <w:p w14:paraId="720E0D74" w14:textId="77777777" w:rsidR="007339F2" w:rsidRDefault="00000000">
            <w:pPr>
              <w:spacing w:after="20"/>
            </w:pPr>
            <w:r>
              <w:rPr>
                <w:sz w:val="17"/>
              </w:rPr>
              <w:t>Organization/property, recruiter, applications, saved jobs, alerts</w:t>
            </w:r>
          </w:p>
        </w:tc>
        <w:tc>
          <w:tcPr>
            <w:tcW w:w="3312" w:type="dxa"/>
            <w:vAlign w:val="center"/>
          </w:tcPr>
          <w:p w14:paraId="202709E3" w14:textId="77777777" w:rsidR="007339F2" w:rsidRDefault="00000000">
            <w:pPr>
              <w:spacing w:after="20"/>
            </w:pPr>
            <w:r>
              <w:rPr>
                <w:sz w:val="17"/>
              </w:rPr>
              <w:t>Only authorized business members can publish/edit.</w:t>
            </w:r>
          </w:p>
        </w:tc>
      </w:tr>
      <w:tr w:rsidR="007339F2" w14:paraId="6FA3AF02" w14:textId="77777777">
        <w:trPr>
          <w:jc w:val="center"/>
        </w:trPr>
        <w:tc>
          <w:tcPr>
            <w:tcW w:w="3312" w:type="dxa"/>
            <w:shd w:val="clear" w:color="auto" w:fill="F1F5F7"/>
            <w:vAlign w:val="center"/>
          </w:tcPr>
          <w:p w14:paraId="34505C2F" w14:textId="77777777" w:rsidR="007339F2" w:rsidRDefault="00000000">
            <w:pPr>
              <w:spacing w:after="20"/>
            </w:pPr>
            <w:r>
              <w:rPr>
                <w:sz w:val="17"/>
              </w:rPr>
              <w:t>Application</w:t>
            </w:r>
          </w:p>
        </w:tc>
        <w:tc>
          <w:tcPr>
            <w:tcW w:w="3312" w:type="dxa"/>
            <w:shd w:val="clear" w:color="auto" w:fill="F1F5F7"/>
            <w:vAlign w:val="center"/>
          </w:tcPr>
          <w:p w14:paraId="09ED58DC" w14:textId="77777777" w:rsidR="007339F2" w:rsidRDefault="00000000">
            <w:pPr>
              <w:spacing w:after="20"/>
            </w:pPr>
            <w:r>
              <w:rPr>
                <w:sz w:val="17"/>
              </w:rPr>
              <w:t>Employee, job, status history, messages/interviews</w:t>
            </w:r>
          </w:p>
        </w:tc>
        <w:tc>
          <w:tcPr>
            <w:tcW w:w="3312" w:type="dxa"/>
            <w:shd w:val="clear" w:color="auto" w:fill="F1F5F7"/>
            <w:vAlign w:val="center"/>
          </w:tcPr>
          <w:p w14:paraId="7176A4F8" w14:textId="77777777" w:rsidR="007339F2" w:rsidRDefault="00000000">
            <w:pPr>
              <w:spacing w:after="20"/>
            </w:pPr>
            <w:r>
              <w:rPr>
                <w:sz w:val="17"/>
              </w:rPr>
              <w:t>One application record per employee/job unless re-application rules explicitly allow otherwise.</w:t>
            </w:r>
          </w:p>
        </w:tc>
      </w:tr>
      <w:tr w:rsidR="007339F2" w14:paraId="5F7D3982" w14:textId="77777777">
        <w:trPr>
          <w:jc w:val="center"/>
        </w:trPr>
        <w:tc>
          <w:tcPr>
            <w:tcW w:w="3312" w:type="dxa"/>
            <w:vAlign w:val="center"/>
          </w:tcPr>
          <w:p w14:paraId="757DD5BC" w14:textId="77777777" w:rsidR="007339F2" w:rsidRDefault="00000000">
            <w:pPr>
              <w:spacing w:after="20"/>
            </w:pPr>
            <w:r>
              <w:rPr>
                <w:sz w:val="17"/>
              </w:rPr>
              <w:t>Conversation/message</w:t>
            </w:r>
          </w:p>
        </w:tc>
        <w:tc>
          <w:tcPr>
            <w:tcW w:w="3312" w:type="dxa"/>
            <w:vAlign w:val="center"/>
          </w:tcPr>
          <w:p w14:paraId="777D90CB" w14:textId="77777777" w:rsidR="007339F2" w:rsidRDefault="00000000">
            <w:pPr>
              <w:spacing w:after="20"/>
            </w:pPr>
            <w:r>
              <w:rPr>
                <w:sz w:val="17"/>
              </w:rPr>
              <w:t>Participants, organization membership, optional job/application</w:t>
            </w:r>
          </w:p>
        </w:tc>
        <w:tc>
          <w:tcPr>
            <w:tcW w:w="3312" w:type="dxa"/>
            <w:vAlign w:val="center"/>
          </w:tcPr>
          <w:p w14:paraId="2728B38F" w14:textId="77777777" w:rsidR="007339F2" w:rsidRDefault="00000000">
            <w:pPr>
              <w:spacing w:after="20"/>
            </w:pPr>
            <w:r>
              <w:rPr>
                <w:sz w:val="17"/>
              </w:rPr>
              <w:t>Only participants and authorized roles can access.</w:t>
            </w:r>
          </w:p>
        </w:tc>
      </w:tr>
      <w:tr w:rsidR="007339F2" w14:paraId="5425FAD1" w14:textId="77777777">
        <w:trPr>
          <w:jc w:val="center"/>
        </w:trPr>
        <w:tc>
          <w:tcPr>
            <w:tcW w:w="3312" w:type="dxa"/>
            <w:shd w:val="clear" w:color="auto" w:fill="F1F5F7"/>
            <w:vAlign w:val="center"/>
          </w:tcPr>
          <w:p w14:paraId="621411C8" w14:textId="77777777" w:rsidR="007339F2" w:rsidRDefault="00000000">
            <w:pPr>
              <w:spacing w:after="20"/>
            </w:pPr>
            <w:r>
              <w:rPr>
                <w:sz w:val="17"/>
              </w:rPr>
              <w:t>Notification</w:t>
            </w:r>
          </w:p>
        </w:tc>
        <w:tc>
          <w:tcPr>
            <w:tcW w:w="3312" w:type="dxa"/>
            <w:shd w:val="clear" w:color="auto" w:fill="F1F5F7"/>
            <w:vAlign w:val="center"/>
          </w:tcPr>
          <w:p w14:paraId="36FB1287" w14:textId="77777777" w:rsidR="007339F2" w:rsidRDefault="00000000">
            <w:pPr>
              <w:spacing w:after="20"/>
            </w:pPr>
            <w:r>
              <w:rPr>
                <w:sz w:val="17"/>
              </w:rPr>
              <w:t>User, triggering event, preferences</w:t>
            </w:r>
          </w:p>
        </w:tc>
        <w:tc>
          <w:tcPr>
            <w:tcW w:w="3312" w:type="dxa"/>
            <w:shd w:val="clear" w:color="auto" w:fill="F1F5F7"/>
            <w:vAlign w:val="center"/>
          </w:tcPr>
          <w:p w14:paraId="59029BF5" w14:textId="77777777" w:rsidR="007339F2" w:rsidRDefault="00000000">
            <w:pPr>
              <w:spacing w:after="20"/>
            </w:pPr>
            <w:r>
              <w:rPr>
                <w:sz w:val="17"/>
              </w:rPr>
              <w:t>Avoid leaking private application or contact details in notification previews.</w:t>
            </w:r>
          </w:p>
        </w:tc>
      </w:tr>
      <w:tr w:rsidR="007339F2" w14:paraId="097ED2E2" w14:textId="77777777">
        <w:trPr>
          <w:jc w:val="center"/>
        </w:trPr>
        <w:tc>
          <w:tcPr>
            <w:tcW w:w="3312" w:type="dxa"/>
            <w:vAlign w:val="center"/>
          </w:tcPr>
          <w:p w14:paraId="50140495" w14:textId="77777777" w:rsidR="007339F2" w:rsidRDefault="00000000">
            <w:pPr>
              <w:spacing w:after="20"/>
            </w:pPr>
            <w:r>
              <w:rPr>
                <w:sz w:val="17"/>
              </w:rPr>
              <w:lastRenderedPageBreak/>
              <w:t>Advertisement</w:t>
            </w:r>
          </w:p>
        </w:tc>
        <w:tc>
          <w:tcPr>
            <w:tcW w:w="3312" w:type="dxa"/>
            <w:vAlign w:val="center"/>
          </w:tcPr>
          <w:p w14:paraId="2B00AE1C" w14:textId="77777777" w:rsidR="007339F2" w:rsidRDefault="00000000">
            <w:pPr>
              <w:spacing w:after="20"/>
            </w:pPr>
            <w:r>
              <w:rPr>
                <w:sz w:val="17"/>
              </w:rPr>
              <w:t>Campaign, placement, targeting settings, billing (later)</w:t>
            </w:r>
          </w:p>
        </w:tc>
        <w:tc>
          <w:tcPr>
            <w:tcW w:w="3312" w:type="dxa"/>
            <w:vAlign w:val="center"/>
          </w:tcPr>
          <w:p w14:paraId="542423D0" w14:textId="77777777" w:rsidR="007339F2" w:rsidRDefault="00000000">
            <w:pPr>
              <w:spacing w:after="20"/>
            </w:pPr>
            <w:r>
              <w:rPr>
                <w:sz w:val="17"/>
              </w:rPr>
              <w:t>Sponsored content is labeled and isolated from verification logic.</w:t>
            </w:r>
          </w:p>
        </w:tc>
      </w:tr>
      <w:tr w:rsidR="007339F2" w14:paraId="0B75F27D" w14:textId="77777777">
        <w:trPr>
          <w:jc w:val="center"/>
        </w:trPr>
        <w:tc>
          <w:tcPr>
            <w:tcW w:w="3312" w:type="dxa"/>
            <w:shd w:val="clear" w:color="auto" w:fill="F1F5F7"/>
            <w:vAlign w:val="center"/>
          </w:tcPr>
          <w:p w14:paraId="616CE64A" w14:textId="77777777" w:rsidR="007339F2" w:rsidRDefault="00000000">
            <w:pPr>
              <w:spacing w:after="20"/>
            </w:pPr>
            <w:r>
              <w:rPr>
                <w:sz w:val="17"/>
              </w:rPr>
              <w:t>Admin/moderation</w:t>
            </w:r>
          </w:p>
        </w:tc>
        <w:tc>
          <w:tcPr>
            <w:tcW w:w="3312" w:type="dxa"/>
            <w:shd w:val="clear" w:color="auto" w:fill="F1F5F7"/>
            <w:vAlign w:val="center"/>
          </w:tcPr>
          <w:p w14:paraId="29CB9BF2" w14:textId="77777777" w:rsidR="007339F2" w:rsidRDefault="00000000">
            <w:pPr>
              <w:spacing w:after="20"/>
            </w:pPr>
            <w:r>
              <w:rPr>
                <w:sz w:val="17"/>
              </w:rPr>
              <w:t>Users, businesses, jobs, reports, audit logs</w:t>
            </w:r>
          </w:p>
        </w:tc>
        <w:tc>
          <w:tcPr>
            <w:tcW w:w="3312" w:type="dxa"/>
            <w:shd w:val="clear" w:color="auto" w:fill="F1F5F7"/>
            <w:vAlign w:val="center"/>
          </w:tcPr>
          <w:p w14:paraId="032A5E72" w14:textId="77777777" w:rsidR="007339F2" w:rsidRDefault="00000000">
            <w:pPr>
              <w:spacing w:after="20"/>
            </w:pPr>
            <w:r>
              <w:rPr>
                <w:sz w:val="17"/>
              </w:rPr>
              <w:t>Sensitive actions are permission-controlled and logged.</w:t>
            </w:r>
          </w:p>
        </w:tc>
      </w:tr>
    </w:tbl>
    <w:p w14:paraId="46E46C4B" w14:textId="77777777" w:rsidR="007339F2" w:rsidRDefault="007339F2">
      <w:pPr>
        <w:spacing w:after="20"/>
      </w:pPr>
    </w:p>
    <w:p w14:paraId="441B63A3" w14:textId="77777777" w:rsidR="007339F2" w:rsidRDefault="00000000">
      <w:pPr>
        <w:pStyle w:val="Heading1"/>
      </w:pPr>
      <w:r>
        <w:t>14. Suggested technical architecture (later development)</w:t>
      </w:r>
    </w:p>
    <w:p w14:paraId="69CA2C12" w14:textId="77777777" w:rsidR="007339F2" w:rsidRDefault="00000000">
      <w:r>
        <w:t>For the prototype, use Figma and sample data. When implementing the product, a modular monolith is sufficient; avoid microservices at the start.</w:t>
      </w:r>
    </w:p>
    <w:tbl>
      <w:tblPr>
        <w:tblStyle w:val="TableGrid"/>
        <w:tblW w:w="0" w:type="auto"/>
        <w:jc w:val="center"/>
        <w:tblLook w:val="04A0" w:firstRow="1" w:lastRow="0" w:firstColumn="1" w:lastColumn="0" w:noHBand="0" w:noVBand="1"/>
      </w:tblPr>
      <w:tblGrid>
        <w:gridCol w:w="3312"/>
        <w:gridCol w:w="3312"/>
        <w:gridCol w:w="3312"/>
      </w:tblGrid>
      <w:tr w:rsidR="007339F2" w14:paraId="3F5EB192" w14:textId="77777777">
        <w:trPr>
          <w:jc w:val="center"/>
        </w:trPr>
        <w:tc>
          <w:tcPr>
            <w:tcW w:w="3312" w:type="dxa"/>
            <w:shd w:val="clear" w:color="auto" w:fill="172A3A"/>
            <w:vAlign w:val="center"/>
          </w:tcPr>
          <w:p w14:paraId="0C098FCD" w14:textId="77777777" w:rsidR="007339F2" w:rsidRDefault="00000000">
            <w:pPr>
              <w:spacing w:after="20"/>
            </w:pPr>
            <w:r>
              <w:rPr>
                <w:b/>
                <w:color w:val="FFFFFF"/>
                <w:sz w:val="18"/>
              </w:rPr>
              <w:t>Layer</w:t>
            </w:r>
          </w:p>
        </w:tc>
        <w:tc>
          <w:tcPr>
            <w:tcW w:w="3312" w:type="dxa"/>
            <w:shd w:val="clear" w:color="auto" w:fill="172A3A"/>
            <w:vAlign w:val="center"/>
          </w:tcPr>
          <w:p w14:paraId="65DE561B" w14:textId="77777777" w:rsidR="007339F2" w:rsidRDefault="00000000">
            <w:pPr>
              <w:spacing w:after="20"/>
            </w:pPr>
            <w:r>
              <w:rPr>
                <w:b/>
                <w:color w:val="FFFFFF"/>
                <w:sz w:val="18"/>
              </w:rPr>
              <w:t>Initial option</w:t>
            </w:r>
          </w:p>
        </w:tc>
        <w:tc>
          <w:tcPr>
            <w:tcW w:w="3312" w:type="dxa"/>
            <w:shd w:val="clear" w:color="auto" w:fill="172A3A"/>
            <w:vAlign w:val="center"/>
          </w:tcPr>
          <w:p w14:paraId="1D9A3136" w14:textId="77777777" w:rsidR="007339F2" w:rsidRDefault="00000000">
            <w:pPr>
              <w:spacing w:after="20"/>
            </w:pPr>
            <w:r>
              <w:rPr>
                <w:b/>
                <w:color w:val="FFFFFF"/>
                <w:sz w:val="18"/>
              </w:rPr>
              <w:t>Responsibility</w:t>
            </w:r>
          </w:p>
        </w:tc>
      </w:tr>
      <w:tr w:rsidR="007339F2" w14:paraId="085E2BC1" w14:textId="77777777">
        <w:trPr>
          <w:jc w:val="center"/>
        </w:trPr>
        <w:tc>
          <w:tcPr>
            <w:tcW w:w="3312" w:type="dxa"/>
            <w:vAlign w:val="center"/>
          </w:tcPr>
          <w:p w14:paraId="2ECEF66C" w14:textId="77777777" w:rsidR="007339F2" w:rsidRDefault="00000000">
            <w:pPr>
              <w:spacing w:after="20"/>
            </w:pPr>
            <w:r>
              <w:rPr>
                <w:sz w:val="17"/>
              </w:rPr>
              <w:t>Frontend</w:t>
            </w:r>
          </w:p>
        </w:tc>
        <w:tc>
          <w:tcPr>
            <w:tcW w:w="3312" w:type="dxa"/>
            <w:vAlign w:val="center"/>
          </w:tcPr>
          <w:p w14:paraId="54D0528B" w14:textId="77777777" w:rsidR="007339F2" w:rsidRDefault="00000000">
            <w:pPr>
              <w:spacing w:after="20"/>
            </w:pPr>
            <w:r>
              <w:rPr>
                <w:sz w:val="17"/>
              </w:rPr>
              <w:t>Next.js + TypeScript + a consistent component system</w:t>
            </w:r>
          </w:p>
        </w:tc>
        <w:tc>
          <w:tcPr>
            <w:tcW w:w="3312" w:type="dxa"/>
            <w:vAlign w:val="center"/>
          </w:tcPr>
          <w:p w14:paraId="56FB7902" w14:textId="77777777" w:rsidR="007339F2" w:rsidRDefault="00000000">
            <w:pPr>
              <w:spacing w:after="20"/>
            </w:pPr>
            <w:r>
              <w:rPr>
                <w:sz w:val="17"/>
              </w:rPr>
              <w:t>Responsive pages, forms, dashboards, client-side interactions.</w:t>
            </w:r>
          </w:p>
        </w:tc>
      </w:tr>
      <w:tr w:rsidR="007339F2" w14:paraId="3C95DEC8" w14:textId="77777777">
        <w:trPr>
          <w:jc w:val="center"/>
        </w:trPr>
        <w:tc>
          <w:tcPr>
            <w:tcW w:w="3312" w:type="dxa"/>
            <w:shd w:val="clear" w:color="auto" w:fill="F1F5F7"/>
            <w:vAlign w:val="center"/>
          </w:tcPr>
          <w:p w14:paraId="1FC13F6A" w14:textId="77777777" w:rsidR="007339F2" w:rsidRDefault="00000000">
            <w:pPr>
              <w:spacing w:after="20"/>
            </w:pPr>
            <w:r>
              <w:rPr>
                <w:sz w:val="17"/>
              </w:rPr>
              <w:t>Backend/API</w:t>
            </w:r>
          </w:p>
        </w:tc>
        <w:tc>
          <w:tcPr>
            <w:tcW w:w="3312" w:type="dxa"/>
            <w:shd w:val="clear" w:color="auto" w:fill="F1F5F7"/>
            <w:vAlign w:val="center"/>
          </w:tcPr>
          <w:p w14:paraId="53AA971B" w14:textId="77777777" w:rsidR="007339F2" w:rsidRDefault="00000000">
            <w:pPr>
              <w:spacing w:after="20"/>
            </w:pPr>
            <w:r>
              <w:rPr>
                <w:sz w:val="17"/>
              </w:rPr>
              <w:t>Django + Django REST Framework, or FastAPI</w:t>
            </w:r>
          </w:p>
        </w:tc>
        <w:tc>
          <w:tcPr>
            <w:tcW w:w="3312" w:type="dxa"/>
            <w:shd w:val="clear" w:color="auto" w:fill="F1F5F7"/>
            <w:vAlign w:val="center"/>
          </w:tcPr>
          <w:p w14:paraId="5273B93B" w14:textId="77777777" w:rsidR="007339F2" w:rsidRDefault="00000000">
            <w:pPr>
              <w:spacing w:after="20"/>
            </w:pPr>
            <w:r>
              <w:rPr>
                <w:sz w:val="17"/>
              </w:rPr>
              <w:t>Authentication, permissions, business rules, applications, messaging APIs.</w:t>
            </w:r>
          </w:p>
        </w:tc>
      </w:tr>
      <w:tr w:rsidR="007339F2" w14:paraId="4B4756F2" w14:textId="77777777">
        <w:trPr>
          <w:jc w:val="center"/>
        </w:trPr>
        <w:tc>
          <w:tcPr>
            <w:tcW w:w="3312" w:type="dxa"/>
            <w:vAlign w:val="center"/>
          </w:tcPr>
          <w:p w14:paraId="5C906A08" w14:textId="77777777" w:rsidR="007339F2" w:rsidRDefault="00000000">
            <w:pPr>
              <w:spacing w:after="20"/>
            </w:pPr>
            <w:r>
              <w:rPr>
                <w:sz w:val="17"/>
              </w:rPr>
              <w:t>Database</w:t>
            </w:r>
          </w:p>
        </w:tc>
        <w:tc>
          <w:tcPr>
            <w:tcW w:w="3312" w:type="dxa"/>
            <w:vAlign w:val="center"/>
          </w:tcPr>
          <w:p w14:paraId="2B40AAC5" w14:textId="77777777" w:rsidR="007339F2" w:rsidRDefault="00000000">
            <w:pPr>
              <w:spacing w:after="20"/>
            </w:pPr>
            <w:r>
              <w:rPr>
                <w:sz w:val="17"/>
              </w:rPr>
              <w:t>PostgreSQL</w:t>
            </w:r>
          </w:p>
        </w:tc>
        <w:tc>
          <w:tcPr>
            <w:tcW w:w="3312" w:type="dxa"/>
            <w:vAlign w:val="center"/>
          </w:tcPr>
          <w:p w14:paraId="6AE416B0" w14:textId="77777777" w:rsidR="007339F2" w:rsidRDefault="00000000">
            <w:pPr>
              <w:spacing w:after="20"/>
            </w:pPr>
            <w:r>
              <w:rPr>
                <w:sz w:val="17"/>
              </w:rPr>
              <w:t>Users, profiles, organizations, memberships, jobs, applications, conversations, notifications.</w:t>
            </w:r>
          </w:p>
        </w:tc>
      </w:tr>
      <w:tr w:rsidR="007339F2" w14:paraId="09F432DF" w14:textId="77777777">
        <w:trPr>
          <w:jc w:val="center"/>
        </w:trPr>
        <w:tc>
          <w:tcPr>
            <w:tcW w:w="3312" w:type="dxa"/>
            <w:shd w:val="clear" w:color="auto" w:fill="F1F5F7"/>
            <w:vAlign w:val="center"/>
          </w:tcPr>
          <w:p w14:paraId="0ADF693E" w14:textId="77777777" w:rsidR="007339F2" w:rsidRDefault="00000000">
            <w:pPr>
              <w:spacing w:after="20"/>
            </w:pPr>
            <w:r>
              <w:rPr>
                <w:sz w:val="17"/>
              </w:rPr>
              <w:t>File storage</w:t>
            </w:r>
          </w:p>
        </w:tc>
        <w:tc>
          <w:tcPr>
            <w:tcW w:w="3312" w:type="dxa"/>
            <w:shd w:val="clear" w:color="auto" w:fill="F1F5F7"/>
            <w:vAlign w:val="center"/>
          </w:tcPr>
          <w:p w14:paraId="37D53582" w14:textId="77777777" w:rsidR="007339F2" w:rsidRDefault="00000000">
            <w:pPr>
              <w:spacing w:after="20"/>
            </w:pPr>
            <w:r>
              <w:rPr>
                <w:sz w:val="17"/>
              </w:rPr>
              <w:t>Private object storage</w:t>
            </w:r>
          </w:p>
        </w:tc>
        <w:tc>
          <w:tcPr>
            <w:tcW w:w="3312" w:type="dxa"/>
            <w:shd w:val="clear" w:color="auto" w:fill="F1F5F7"/>
            <w:vAlign w:val="center"/>
          </w:tcPr>
          <w:p w14:paraId="097288BB" w14:textId="77777777" w:rsidR="007339F2" w:rsidRDefault="00000000">
            <w:pPr>
              <w:spacing w:after="20"/>
            </w:pPr>
            <w:r>
              <w:rPr>
                <w:sz w:val="17"/>
              </w:rPr>
              <w:t>CVs and verification documents with controlled access and expiring download links.</w:t>
            </w:r>
          </w:p>
        </w:tc>
      </w:tr>
      <w:tr w:rsidR="007339F2" w14:paraId="3C1E9923" w14:textId="77777777">
        <w:trPr>
          <w:jc w:val="center"/>
        </w:trPr>
        <w:tc>
          <w:tcPr>
            <w:tcW w:w="3312" w:type="dxa"/>
            <w:vAlign w:val="center"/>
          </w:tcPr>
          <w:p w14:paraId="78504CAE" w14:textId="77777777" w:rsidR="007339F2" w:rsidRDefault="00000000">
            <w:pPr>
              <w:spacing w:after="20"/>
            </w:pPr>
            <w:r>
              <w:rPr>
                <w:sz w:val="17"/>
              </w:rPr>
              <w:t>Search</w:t>
            </w:r>
          </w:p>
        </w:tc>
        <w:tc>
          <w:tcPr>
            <w:tcW w:w="3312" w:type="dxa"/>
            <w:vAlign w:val="center"/>
          </w:tcPr>
          <w:p w14:paraId="3B9AADD7" w14:textId="77777777" w:rsidR="007339F2" w:rsidRDefault="00000000">
            <w:pPr>
              <w:spacing w:after="20"/>
            </w:pPr>
            <w:r>
              <w:rPr>
                <w:sz w:val="17"/>
              </w:rPr>
              <w:t>PostgreSQL full-text search and indexed filters initially</w:t>
            </w:r>
          </w:p>
        </w:tc>
        <w:tc>
          <w:tcPr>
            <w:tcW w:w="3312" w:type="dxa"/>
            <w:vAlign w:val="center"/>
          </w:tcPr>
          <w:p w14:paraId="380BEA0C" w14:textId="77777777" w:rsidR="007339F2" w:rsidRDefault="00000000">
            <w:pPr>
              <w:spacing w:after="20"/>
            </w:pPr>
            <w:r>
              <w:rPr>
                <w:sz w:val="17"/>
              </w:rPr>
              <w:t>Keyword, location, department, salary and experience filters.</w:t>
            </w:r>
          </w:p>
        </w:tc>
      </w:tr>
      <w:tr w:rsidR="007339F2" w14:paraId="3E9F0C2B" w14:textId="77777777">
        <w:trPr>
          <w:jc w:val="center"/>
        </w:trPr>
        <w:tc>
          <w:tcPr>
            <w:tcW w:w="3312" w:type="dxa"/>
            <w:shd w:val="clear" w:color="auto" w:fill="F1F5F7"/>
            <w:vAlign w:val="center"/>
          </w:tcPr>
          <w:p w14:paraId="7CE5B831" w14:textId="77777777" w:rsidR="007339F2" w:rsidRDefault="00000000">
            <w:pPr>
              <w:spacing w:after="20"/>
            </w:pPr>
            <w:r>
              <w:rPr>
                <w:sz w:val="17"/>
              </w:rPr>
              <w:t>Messaging/alerts</w:t>
            </w:r>
          </w:p>
        </w:tc>
        <w:tc>
          <w:tcPr>
            <w:tcW w:w="3312" w:type="dxa"/>
            <w:shd w:val="clear" w:color="auto" w:fill="F1F5F7"/>
            <w:vAlign w:val="center"/>
          </w:tcPr>
          <w:p w14:paraId="13D81FE6" w14:textId="77777777" w:rsidR="007339F2" w:rsidRDefault="00000000">
            <w:pPr>
              <w:spacing w:after="20"/>
            </w:pPr>
            <w:r>
              <w:rPr>
                <w:sz w:val="17"/>
              </w:rPr>
              <w:t>Database-backed messaging plus email/in-app notifications</w:t>
            </w:r>
          </w:p>
        </w:tc>
        <w:tc>
          <w:tcPr>
            <w:tcW w:w="3312" w:type="dxa"/>
            <w:shd w:val="clear" w:color="auto" w:fill="F1F5F7"/>
            <w:vAlign w:val="center"/>
          </w:tcPr>
          <w:p w14:paraId="654C63D7" w14:textId="77777777" w:rsidR="007339F2" w:rsidRDefault="00000000">
            <w:pPr>
              <w:spacing w:after="20"/>
            </w:pPr>
            <w:r>
              <w:rPr>
                <w:sz w:val="17"/>
              </w:rPr>
              <w:t>Conversation history, unread state and event notifications.</w:t>
            </w:r>
          </w:p>
        </w:tc>
      </w:tr>
      <w:tr w:rsidR="007339F2" w14:paraId="21082723" w14:textId="77777777">
        <w:trPr>
          <w:jc w:val="center"/>
        </w:trPr>
        <w:tc>
          <w:tcPr>
            <w:tcW w:w="3312" w:type="dxa"/>
            <w:vAlign w:val="center"/>
          </w:tcPr>
          <w:p w14:paraId="76A29806" w14:textId="77777777" w:rsidR="007339F2" w:rsidRDefault="00000000">
            <w:pPr>
              <w:spacing w:after="20"/>
            </w:pPr>
            <w:r>
              <w:rPr>
                <w:sz w:val="17"/>
              </w:rPr>
              <w:t>Operations</w:t>
            </w:r>
          </w:p>
        </w:tc>
        <w:tc>
          <w:tcPr>
            <w:tcW w:w="3312" w:type="dxa"/>
            <w:vAlign w:val="center"/>
          </w:tcPr>
          <w:p w14:paraId="56AF062E" w14:textId="77777777" w:rsidR="007339F2" w:rsidRDefault="00000000">
            <w:pPr>
              <w:spacing w:after="20"/>
            </w:pPr>
            <w:r>
              <w:rPr>
                <w:sz w:val="17"/>
              </w:rPr>
              <w:t>Managed deployment, backups, logging, monitoring</w:t>
            </w:r>
          </w:p>
        </w:tc>
        <w:tc>
          <w:tcPr>
            <w:tcW w:w="3312" w:type="dxa"/>
            <w:vAlign w:val="center"/>
          </w:tcPr>
          <w:p w14:paraId="138CF10C" w14:textId="77777777" w:rsidR="007339F2" w:rsidRDefault="00000000">
            <w:pPr>
              <w:spacing w:after="20"/>
            </w:pPr>
            <w:r>
              <w:rPr>
                <w:sz w:val="17"/>
              </w:rPr>
              <w:t>Reliability, recovery and security visibility.</w:t>
            </w:r>
          </w:p>
        </w:tc>
      </w:tr>
    </w:tbl>
    <w:p w14:paraId="50D23205" w14:textId="77777777" w:rsidR="007339F2" w:rsidRDefault="007339F2">
      <w:pPr>
        <w:spacing w:after="20"/>
      </w:pPr>
    </w:p>
    <w:p w14:paraId="2AD5CE86" w14:textId="77777777" w:rsidR="007339F2" w:rsidRDefault="00000000">
      <w:r>
        <w:t>The frontend must not be trusted to enforce permissions. The backend checks every action. Use database constraints and transactions to protect unique identifiers, application creation, organization membership, and status changes.</w:t>
      </w:r>
    </w:p>
    <w:p w14:paraId="6760A2F3" w14:textId="77777777" w:rsidR="007339F2" w:rsidRDefault="00000000">
      <w:pPr>
        <w:pStyle w:val="Heading1"/>
      </w:pPr>
      <w:r>
        <w:t>15. Proposed core data model</w:t>
      </w:r>
    </w:p>
    <w:tbl>
      <w:tblPr>
        <w:tblStyle w:val="TableGrid"/>
        <w:tblW w:w="0" w:type="auto"/>
        <w:jc w:val="center"/>
        <w:tblLook w:val="04A0" w:firstRow="1" w:lastRow="0" w:firstColumn="1" w:lastColumn="0" w:noHBand="0" w:noVBand="1"/>
      </w:tblPr>
      <w:tblGrid>
        <w:gridCol w:w="4968"/>
        <w:gridCol w:w="4968"/>
      </w:tblGrid>
      <w:tr w:rsidR="007339F2" w14:paraId="64AB9F5C" w14:textId="77777777">
        <w:trPr>
          <w:jc w:val="center"/>
        </w:trPr>
        <w:tc>
          <w:tcPr>
            <w:tcW w:w="4968" w:type="dxa"/>
            <w:shd w:val="clear" w:color="auto" w:fill="172A3A"/>
            <w:vAlign w:val="center"/>
          </w:tcPr>
          <w:p w14:paraId="01582DEE" w14:textId="77777777" w:rsidR="007339F2" w:rsidRDefault="00000000">
            <w:pPr>
              <w:spacing w:after="20"/>
            </w:pPr>
            <w:r>
              <w:rPr>
                <w:b/>
                <w:color w:val="FFFFFF"/>
                <w:sz w:val="18"/>
              </w:rPr>
              <w:t>Entity</w:t>
            </w:r>
          </w:p>
        </w:tc>
        <w:tc>
          <w:tcPr>
            <w:tcW w:w="4968" w:type="dxa"/>
            <w:shd w:val="clear" w:color="auto" w:fill="172A3A"/>
            <w:vAlign w:val="center"/>
          </w:tcPr>
          <w:p w14:paraId="2EE6BB49" w14:textId="77777777" w:rsidR="007339F2" w:rsidRDefault="00000000">
            <w:pPr>
              <w:spacing w:after="20"/>
            </w:pPr>
            <w:r>
              <w:rPr>
                <w:b/>
                <w:color w:val="FFFFFF"/>
                <w:sz w:val="18"/>
              </w:rPr>
              <w:t>Purpose / relationships</w:t>
            </w:r>
          </w:p>
        </w:tc>
      </w:tr>
      <w:tr w:rsidR="007339F2" w14:paraId="33F4F231" w14:textId="77777777">
        <w:trPr>
          <w:jc w:val="center"/>
        </w:trPr>
        <w:tc>
          <w:tcPr>
            <w:tcW w:w="4968" w:type="dxa"/>
            <w:vAlign w:val="center"/>
          </w:tcPr>
          <w:p w14:paraId="270D6879" w14:textId="77777777" w:rsidR="007339F2" w:rsidRDefault="00000000">
            <w:pPr>
              <w:spacing w:after="20"/>
            </w:pPr>
            <w:r>
              <w:rPr>
                <w:sz w:val="17"/>
              </w:rPr>
              <w:t>users</w:t>
            </w:r>
          </w:p>
        </w:tc>
        <w:tc>
          <w:tcPr>
            <w:tcW w:w="4968" w:type="dxa"/>
            <w:vAlign w:val="center"/>
          </w:tcPr>
          <w:p w14:paraId="486DB63C" w14:textId="77777777" w:rsidR="007339F2" w:rsidRDefault="00000000">
            <w:pPr>
              <w:spacing w:after="20"/>
            </w:pPr>
            <w:r>
              <w:rPr>
                <w:sz w:val="17"/>
              </w:rPr>
              <w:t>Authentication identity and account status; unique normalized email/phone identifiers after verification.</w:t>
            </w:r>
          </w:p>
        </w:tc>
      </w:tr>
      <w:tr w:rsidR="007339F2" w14:paraId="3B7FF675" w14:textId="77777777">
        <w:trPr>
          <w:jc w:val="center"/>
        </w:trPr>
        <w:tc>
          <w:tcPr>
            <w:tcW w:w="4968" w:type="dxa"/>
            <w:shd w:val="clear" w:color="auto" w:fill="F1F5F7"/>
            <w:vAlign w:val="center"/>
          </w:tcPr>
          <w:p w14:paraId="56FC05D6" w14:textId="77777777" w:rsidR="007339F2" w:rsidRDefault="00000000">
            <w:pPr>
              <w:spacing w:after="20"/>
            </w:pPr>
            <w:r>
              <w:rPr>
                <w:sz w:val="17"/>
              </w:rPr>
              <w:t>employee_profiles</w:t>
            </w:r>
          </w:p>
        </w:tc>
        <w:tc>
          <w:tcPr>
            <w:tcW w:w="4968" w:type="dxa"/>
            <w:shd w:val="clear" w:color="auto" w:fill="F1F5F7"/>
            <w:vAlign w:val="center"/>
          </w:tcPr>
          <w:p w14:paraId="1D78B9E3" w14:textId="77777777" w:rsidR="007339F2" w:rsidRDefault="00000000">
            <w:pPr>
              <w:spacing w:after="20"/>
            </w:pPr>
            <w:r>
              <w:rPr>
                <w:sz w:val="17"/>
              </w:rPr>
              <w:t>Employee-specific profile linked to users.</w:t>
            </w:r>
          </w:p>
        </w:tc>
      </w:tr>
      <w:tr w:rsidR="007339F2" w14:paraId="2A47EE0F" w14:textId="77777777">
        <w:trPr>
          <w:jc w:val="center"/>
        </w:trPr>
        <w:tc>
          <w:tcPr>
            <w:tcW w:w="4968" w:type="dxa"/>
            <w:vAlign w:val="center"/>
          </w:tcPr>
          <w:p w14:paraId="371EBACD" w14:textId="77777777" w:rsidR="007339F2" w:rsidRDefault="00000000">
            <w:pPr>
              <w:spacing w:after="20"/>
            </w:pPr>
            <w:r>
              <w:rPr>
                <w:sz w:val="17"/>
              </w:rPr>
              <w:t>experience / education / skills / certifications</w:t>
            </w:r>
          </w:p>
        </w:tc>
        <w:tc>
          <w:tcPr>
            <w:tcW w:w="4968" w:type="dxa"/>
            <w:vAlign w:val="center"/>
          </w:tcPr>
          <w:p w14:paraId="30F10B36" w14:textId="77777777" w:rsidR="007339F2" w:rsidRDefault="00000000">
            <w:pPr>
              <w:spacing w:after="20"/>
            </w:pPr>
            <w:r>
              <w:rPr>
                <w:sz w:val="17"/>
              </w:rPr>
              <w:t>Structured career data linked to employee profile.</w:t>
            </w:r>
          </w:p>
        </w:tc>
      </w:tr>
      <w:tr w:rsidR="007339F2" w14:paraId="20554F66" w14:textId="77777777">
        <w:trPr>
          <w:jc w:val="center"/>
        </w:trPr>
        <w:tc>
          <w:tcPr>
            <w:tcW w:w="4968" w:type="dxa"/>
            <w:shd w:val="clear" w:color="auto" w:fill="F1F5F7"/>
            <w:vAlign w:val="center"/>
          </w:tcPr>
          <w:p w14:paraId="24848E51" w14:textId="77777777" w:rsidR="007339F2" w:rsidRDefault="00000000">
            <w:pPr>
              <w:spacing w:after="20"/>
            </w:pPr>
            <w:r>
              <w:rPr>
                <w:sz w:val="17"/>
              </w:rPr>
              <w:t>businesses</w:t>
            </w:r>
          </w:p>
        </w:tc>
        <w:tc>
          <w:tcPr>
            <w:tcW w:w="4968" w:type="dxa"/>
            <w:shd w:val="clear" w:color="auto" w:fill="F1F5F7"/>
            <w:vAlign w:val="center"/>
          </w:tcPr>
          <w:p w14:paraId="0C547D3D" w14:textId="77777777" w:rsidR="007339F2" w:rsidRDefault="00000000">
            <w:pPr>
              <w:spacing w:after="20"/>
            </w:pPr>
            <w:r>
              <w:rPr>
                <w:sz w:val="17"/>
              </w:rPr>
              <w:t>Organization/group record and public profile.</w:t>
            </w:r>
          </w:p>
        </w:tc>
      </w:tr>
      <w:tr w:rsidR="007339F2" w14:paraId="06698EBC" w14:textId="77777777">
        <w:trPr>
          <w:jc w:val="center"/>
        </w:trPr>
        <w:tc>
          <w:tcPr>
            <w:tcW w:w="4968" w:type="dxa"/>
            <w:vAlign w:val="center"/>
          </w:tcPr>
          <w:p w14:paraId="03D3C56A" w14:textId="77777777" w:rsidR="007339F2" w:rsidRDefault="00000000">
            <w:pPr>
              <w:spacing w:after="20"/>
            </w:pPr>
            <w:r>
              <w:rPr>
                <w:sz w:val="17"/>
              </w:rPr>
              <w:t>business_properties</w:t>
            </w:r>
          </w:p>
        </w:tc>
        <w:tc>
          <w:tcPr>
            <w:tcW w:w="4968" w:type="dxa"/>
            <w:vAlign w:val="center"/>
          </w:tcPr>
          <w:p w14:paraId="6E492050" w14:textId="77777777" w:rsidR="007339F2" w:rsidRDefault="00000000">
            <w:pPr>
              <w:spacing w:after="20"/>
            </w:pPr>
            <w:r>
              <w:rPr>
                <w:sz w:val="17"/>
              </w:rPr>
              <w:t>Individual hotel or location linked to a business/parent group.</w:t>
            </w:r>
          </w:p>
        </w:tc>
      </w:tr>
      <w:tr w:rsidR="007339F2" w14:paraId="3698107C" w14:textId="77777777">
        <w:trPr>
          <w:jc w:val="center"/>
        </w:trPr>
        <w:tc>
          <w:tcPr>
            <w:tcW w:w="4968" w:type="dxa"/>
            <w:shd w:val="clear" w:color="auto" w:fill="F1F5F7"/>
            <w:vAlign w:val="center"/>
          </w:tcPr>
          <w:p w14:paraId="1A95648B" w14:textId="77777777" w:rsidR="007339F2" w:rsidRDefault="00000000">
            <w:pPr>
              <w:spacing w:after="20"/>
            </w:pPr>
            <w:r>
              <w:rPr>
                <w:sz w:val="17"/>
              </w:rPr>
              <w:t>business_memberships</w:t>
            </w:r>
          </w:p>
        </w:tc>
        <w:tc>
          <w:tcPr>
            <w:tcW w:w="4968" w:type="dxa"/>
            <w:shd w:val="clear" w:color="auto" w:fill="F1F5F7"/>
            <w:vAlign w:val="center"/>
          </w:tcPr>
          <w:p w14:paraId="703EDC58" w14:textId="77777777" w:rsidR="007339F2" w:rsidRDefault="00000000">
            <w:pPr>
              <w:spacing w:after="20"/>
            </w:pPr>
            <w:r>
              <w:rPr>
                <w:sz w:val="17"/>
              </w:rPr>
              <w:t>User-to-organization link, role, status, and permissions.</w:t>
            </w:r>
          </w:p>
        </w:tc>
      </w:tr>
      <w:tr w:rsidR="007339F2" w14:paraId="7131B2B8" w14:textId="77777777">
        <w:trPr>
          <w:jc w:val="center"/>
        </w:trPr>
        <w:tc>
          <w:tcPr>
            <w:tcW w:w="4968" w:type="dxa"/>
            <w:vAlign w:val="center"/>
          </w:tcPr>
          <w:p w14:paraId="02BD29E9" w14:textId="77777777" w:rsidR="007339F2" w:rsidRDefault="00000000">
            <w:pPr>
              <w:spacing w:after="20"/>
            </w:pPr>
            <w:r>
              <w:rPr>
                <w:sz w:val="17"/>
              </w:rPr>
              <w:t>business_verifications</w:t>
            </w:r>
          </w:p>
        </w:tc>
        <w:tc>
          <w:tcPr>
            <w:tcW w:w="4968" w:type="dxa"/>
            <w:vAlign w:val="center"/>
          </w:tcPr>
          <w:p w14:paraId="2DFD8059" w14:textId="77777777" w:rsidR="007339F2" w:rsidRDefault="00000000">
            <w:pPr>
              <w:spacing w:after="20"/>
            </w:pPr>
            <w:r>
              <w:rPr>
                <w:sz w:val="17"/>
              </w:rPr>
              <w:t>Private evidence, reviewer, status, timestamps, and outcome.</w:t>
            </w:r>
          </w:p>
        </w:tc>
      </w:tr>
      <w:tr w:rsidR="007339F2" w14:paraId="50A28FA8" w14:textId="77777777">
        <w:trPr>
          <w:jc w:val="center"/>
        </w:trPr>
        <w:tc>
          <w:tcPr>
            <w:tcW w:w="4968" w:type="dxa"/>
            <w:shd w:val="clear" w:color="auto" w:fill="F1F5F7"/>
            <w:vAlign w:val="center"/>
          </w:tcPr>
          <w:p w14:paraId="1AA22C44" w14:textId="77777777" w:rsidR="007339F2" w:rsidRDefault="00000000">
            <w:pPr>
              <w:spacing w:after="20"/>
            </w:pPr>
            <w:r>
              <w:rPr>
                <w:sz w:val="17"/>
              </w:rPr>
              <w:t>jobs</w:t>
            </w:r>
          </w:p>
        </w:tc>
        <w:tc>
          <w:tcPr>
            <w:tcW w:w="4968" w:type="dxa"/>
            <w:shd w:val="clear" w:color="auto" w:fill="F1F5F7"/>
            <w:vAlign w:val="center"/>
          </w:tcPr>
          <w:p w14:paraId="5A88E413" w14:textId="77777777" w:rsidR="007339F2" w:rsidRDefault="00000000">
            <w:pPr>
              <w:spacing w:after="20"/>
            </w:pPr>
            <w:r>
              <w:rPr>
                <w:sz w:val="17"/>
              </w:rPr>
              <w:t>Vacancy data, organization/property, author, status, deadline.</w:t>
            </w:r>
          </w:p>
        </w:tc>
      </w:tr>
      <w:tr w:rsidR="007339F2" w14:paraId="61B19570" w14:textId="77777777">
        <w:trPr>
          <w:jc w:val="center"/>
        </w:trPr>
        <w:tc>
          <w:tcPr>
            <w:tcW w:w="4968" w:type="dxa"/>
            <w:vAlign w:val="center"/>
          </w:tcPr>
          <w:p w14:paraId="076E094F" w14:textId="77777777" w:rsidR="007339F2" w:rsidRDefault="00000000">
            <w:pPr>
              <w:spacing w:after="20"/>
            </w:pPr>
            <w:r>
              <w:rPr>
                <w:sz w:val="17"/>
              </w:rPr>
              <w:t>applications</w:t>
            </w:r>
          </w:p>
        </w:tc>
        <w:tc>
          <w:tcPr>
            <w:tcW w:w="4968" w:type="dxa"/>
            <w:vAlign w:val="center"/>
          </w:tcPr>
          <w:p w14:paraId="2367D70B" w14:textId="77777777" w:rsidR="007339F2" w:rsidRDefault="00000000">
            <w:pPr>
              <w:spacing w:after="20"/>
            </w:pPr>
            <w:r>
              <w:rPr>
                <w:sz w:val="17"/>
              </w:rPr>
              <w:t>Employee-to-job application, selected CV, screening answers, current status.</w:t>
            </w:r>
          </w:p>
        </w:tc>
      </w:tr>
      <w:tr w:rsidR="007339F2" w14:paraId="3887E342" w14:textId="77777777">
        <w:trPr>
          <w:jc w:val="center"/>
        </w:trPr>
        <w:tc>
          <w:tcPr>
            <w:tcW w:w="4968" w:type="dxa"/>
            <w:shd w:val="clear" w:color="auto" w:fill="F1F5F7"/>
            <w:vAlign w:val="center"/>
          </w:tcPr>
          <w:p w14:paraId="74BEDEB9" w14:textId="77777777" w:rsidR="007339F2" w:rsidRDefault="00000000">
            <w:pPr>
              <w:spacing w:after="20"/>
            </w:pPr>
            <w:r>
              <w:rPr>
                <w:sz w:val="17"/>
              </w:rPr>
              <w:t>application_events</w:t>
            </w:r>
          </w:p>
        </w:tc>
        <w:tc>
          <w:tcPr>
            <w:tcW w:w="4968" w:type="dxa"/>
            <w:shd w:val="clear" w:color="auto" w:fill="F1F5F7"/>
            <w:vAlign w:val="center"/>
          </w:tcPr>
          <w:p w14:paraId="597354C5" w14:textId="77777777" w:rsidR="007339F2" w:rsidRDefault="00000000">
            <w:pPr>
              <w:spacing w:after="20"/>
            </w:pPr>
            <w:r>
              <w:rPr>
                <w:sz w:val="17"/>
              </w:rPr>
              <w:t>Status history, actor, timestamp, optional reason.</w:t>
            </w:r>
          </w:p>
        </w:tc>
      </w:tr>
      <w:tr w:rsidR="007339F2" w14:paraId="629D4C39" w14:textId="77777777">
        <w:trPr>
          <w:jc w:val="center"/>
        </w:trPr>
        <w:tc>
          <w:tcPr>
            <w:tcW w:w="4968" w:type="dxa"/>
            <w:vAlign w:val="center"/>
          </w:tcPr>
          <w:p w14:paraId="50261EB6" w14:textId="77777777" w:rsidR="007339F2" w:rsidRDefault="00000000">
            <w:pPr>
              <w:spacing w:after="20"/>
            </w:pPr>
            <w:r>
              <w:rPr>
                <w:sz w:val="17"/>
              </w:rPr>
              <w:t>conversations / messages</w:t>
            </w:r>
          </w:p>
        </w:tc>
        <w:tc>
          <w:tcPr>
            <w:tcW w:w="4968" w:type="dxa"/>
            <w:vAlign w:val="center"/>
          </w:tcPr>
          <w:p w14:paraId="61750DBF" w14:textId="77777777" w:rsidR="007339F2" w:rsidRDefault="00000000">
            <w:pPr>
              <w:spacing w:after="20"/>
            </w:pPr>
            <w:r>
              <w:rPr>
                <w:sz w:val="17"/>
              </w:rPr>
              <w:t>Participants, optional job/application context, message content and timestamps.</w:t>
            </w:r>
          </w:p>
        </w:tc>
      </w:tr>
      <w:tr w:rsidR="007339F2" w14:paraId="28BB3D18" w14:textId="77777777">
        <w:trPr>
          <w:jc w:val="center"/>
        </w:trPr>
        <w:tc>
          <w:tcPr>
            <w:tcW w:w="4968" w:type="dxa"/>
            <w:shd w:val="clear" w:color="auto" w:fill="F1F5F7"/>
            <w:vAlign w:val="center"/>
          </w:tcPr>
          <w:p w14:paraId="47821FDE" w14:textId="77777777" w:rsidR="007339F2" w:rsidRDefault="00000000">
            <w:pPr>
              <w:spacing w:after="20"/>
            </w:pPr>
            <w:r>
              <w:rPr>
                <w:sz w:val="17"/>
              </w:rPr>
              <w:t>saved_jobs / followed_businesses</w:t>
            </w:r>
          </w:p>
        </w:tc>
        <w:tc>
          <w:tcPr>
            <w:tcW w:w="4968" w:type="dxa"/>
            <w:shd w:val="clear" w:color="auto" w:fill="F1F5F7"/>
            <w:vAlign w:val="center"/>
          </w:tcPr>
          <w:p w14:paraId="660D5679" w14:textId="77777777" w:rsidR="007339F2" w:rsidRDefault="00000000">
            <w:pPr>
              <w:spacing w:after="20"/>
            </w:pPr>
            <w:r>
              <w:rPr>
                <w:sz w:val="17"/>
              </w:rPr>
              <w:t>Employee preferences and subscriptions.</w:t>
            </w:r>
          </w:p>
        </w:tc>
      </w:tr>
      <w:tr w:rsidR="007339F2" w14:paraId="2B3E8582" w14:textId="77777777">
        <w:trPr>
          <w:jc w:val="center"/>
        </w:trPr>
        <w:tc>
          <w:tcPr>
            <w:tcW w:w="4968" w:type="dxa"/>
            <w:vAlign w:val="center"/>
          </w:tcPr>
          <w:p w14:paraId="32239318" w14:textId="77777777" w:rsidR="007339F2" w:rsidRDefault="00000000">
            <w:pPr>
              <w:spacing w:after="20"/>
            </w:pPr>
            <w:r>
              <w:rPr>
                <w:sz w:val="17"/>
              </w:rPr>
              <w:t>notifications</w:t>
            </w:r>
          </w:p>
        </w:tc>
        <w:tc>
          <w:tcPr>
            <w:tcW w:w="4968" w:type="dxa"/>
            <w:vAlign w:val="center"/>
          </w:tcPr>
          <w:p w14:paraId="19CEBD3D" w14:textId="77777777" w:rsidR="007339F2" w:rsidRDefault="00000000">
            <w:pPr>
              <w:spacing w:after="20"/>
            </w:pPr>
            <w:r>
              <w:rPr>
                <w:sz w:val="17"/>
              </w:rPr>
              <w:t>Recipient, event, read state, channel and delivery status.</w:t>
            </w:r>
          </w:p>
        </w:tc>
      </w:tr>
      <w:tr w:rsidR="007339F2" w14:paraId="039E73F8" w14:textId="77777777">
        <w:trPr>
          <w:jc w:val="center"/>
        </w:trPr>
        <w:tc>
          <w:tcPr>
            <w:tcW w:w="4968" w:type="dxa"/>
            <w:shd w:val="clear" w:color="auto" w:fill="F1F5F7"/>
            <w:vAlign w:val="center"/>
          </w:tcPr>
          <w:p w14:paraId="1894967C" w14:textId="77777777" w:rsidR="007339F2" w:rsidRDefault="00000000">
            <w:pPr>
              <w:spacing w:after="20"/>
            </w:pPr>
            <w:r>
              <w:rPr>
                <w:sz w:val="17"/>
              </w:rPr>
              <w:t>advertisements</w:t>
            </w:r>
          </w:p>
        </w:tc>
        <w:tc>
          <w:tcPr>
            <w:tcW w:w="4968" w:type="dxa"/>
            <w:shd w:val="clear" w:color="auto" w:fill="F1F5F7"/>
            <w:vAlign w:val="center"/>
          </w:tcPr>
          <w:p w14:paraId="175DC6C0" w14:textId="77777777" w:rsidR="007339F2" w:rsidRDefault="00000000">
            <w:pPr>
              <w:spacing w:after="20"/>
            </w:pPr>
            <w:r>
              <w:rPr>
                <w:sz w:val="17"/>
              </w:rPr>
              <w:t>Campaign, placement, dates, status and billing references later.</w:t>
            </w:r>
          </w:p>
        </w:tc>
      </w:tr>
      <w:tr w:rsidR="007339F2" w14:paraId="2665D248" w14:textId="77777777">
        <w:trPr>
          <w:jc w:val="center"/>
        </w:trPr>
        <w:tc>
          <w:tcPr>
            <w:tcW w:w="4968" w:type="dxa"/>
            <w:vAlign w:val="center"/>
          </w:tcPr>
          <w:p w14:paraId="70D397C1" w14:textId="77777777" w:rsidR="007339F2" w:rsidRDefault="00000000">
            <w:pPr>
              <w:spacing w:after="20"/>
            </w:pPr>
            <w:r>
              <w:rPr>
                <w:sz w:val="17"/>
              </w:rPr>
              <w:t>reports / moderation_actions / audit_logs</w:t>
            </w:r>
          </w:p>
        </w:tc>
        <w:tc>
          <w:tcPr>
            <w:tcW w:w="4968" w:type="dxa"/>
            <w:vAlign w:val="center"/>
          </w:tcPr>
          <w:p w14:paraId="0071BCD4" w14:textId="77777777" w:rsidR="007339F2" w:rsidRDefault="00000000">
            <w:pPr>
              <w:spacing w:after="20"/>
            </w:pPr>
            <w:r>
              <w:rPr>
                <w:sz w:val="17"/>
              </w:rPr>
              <w:t>Trust and safety records, decisions, and sensitive action history.</w:t>
            </w:r>
          </w:p>
        </w:tc>
      </w:tr>
    </w:tbl>
    <w:p w14:paraId="2B40CFA7" w14:textId="77777777" w:rsidR="007339F2" w:rsidRDefault="007339F2">
      <w:pPr>
        <w:spacing w:after="20"/>
      </w:pPr>
    </w:p>
    <w:p w14:paraId="706B012F" w14:textId="77777777" w:rsidR="007339F2" w:rsidRDefault="00000000">
      <w:pPr>
        <w:pStyle w:val="Heading1"/>
      </w:pPr>
      <w:r>
        <w:lastRenderedPageBreak/>
        <w:t>16. UI/UX prototype screen list</w:t>
      </w:r>
    </w:p>
    <w:tbl>
      <w:tblPr>
        <w:tblStyle w:val="TableGrid"/>
        <w:tblW w:w="0" w:type="auto"/>
        <w:jc w:val="center"/>
        <w:tblLook w:val="04A0" w:firstRow="1" w:lastRow="0" w:firstColumn="1" w:lastColumn="0" w:noHBand="0" w:noVBand="1"/>
      </w:tblPr>
      <w:tblGrid>
        <w:gridCol w:w="3312"/>
        <w:gridCol w:w="3312"/>
        <w:gridCol w:w="3312"/>
      </w:tblGrid>
      <w:tr w:rsidR="007339F2" w14:paraId="405E0D0F" w14:textId="77777777">
        <w:trPr>
          <w:jc w:val="center"/>
        </w:trPr>
        <w:tc>
          <w:tcPr>
            <w:tcW w:w="3312" w:type="dxa"/>
            <w:shd w:val="clear" w:color="auto" w:fill="172A3A"/>
            <w:vAlign w:val="center"/>
          </w:tcPr>
          <w:p w14:paraId="54196385" w14:textId="77777777" w:rsidR="007339F2" w:rsidRDefault="00000000">
            <w:pPr>
              <w:spacing w:after="20"/>
            </w:pPr>
            <w:r>
              <w:rPr>
                <w:b/>
                <w:color w:val="FFFFFF"/>
                <w:sz w:val="18"/>
              </w:rPr>
              <w:t>Screen</w:t>
            </w:r>
          </w:p>
        </w:tc>
        <w:tc>
          <w:tcPr>
            <w:tcW w:w="3312" w:type="dxa"/>
            <w:shd w:val="clear" w:color="auto" w:fill="172A3A"/>
            <w:vAlign w:val="center"/>
          </w:tcPr>
          <w:p w14:paraId="6D0BB5B6" w14:textId="77777777" w:rsidR="007339F2" w:rsidRDefault="00000000">
            <w:pPr>
              <w:spacing w:after="20"/>
            </w:pPr>
            <w:r>
              <w:rPr>
                <w:b/>
                <w:color w:val="FFFFFF"/>
                <w:sz w:val="18"/>
              </w:rPr>
              <w:t>Main elements</w:t>
            </w:r>
          </w:p>
        </w:tc>
        <w:tc>
          <w:tcPr>
            <w:tcW w:w="3312" w:type="dxa"/>
            <w:shd w:val="clear" w:color="auto" w:fill="172A3A"/>
            <w:vAlign w:val="center"/>
          </w:tcPr>
          <w:p w14:paraId="7547037F" w14:textId="77777777" w:rsidR="007339F2" w:rsidRDefault="00000000">
            <w:pPr>
              <w:spacing w:after="20"/>
            </w:pPr>
            <w:r>
              <w:rPr>
                <w:b/>
                <w:color w:val="FFFFFF"/>
                <w:sz w:val="18"/>
              </w:rPr>
              <w:t>Prototype interaction</w:t>
            </w:r>
          </w:p>
        </w:tc>
      </w:tr>
      <w:tr w:rsidR="007339F2" w14:paraId="7C2CAFA2" w14:textId="77777777">
        <w:trPr>
          <w:jc w:val="center"/>
        </w:trPr>
        <w:tc>
          <w:tcPr>
            <w:tcW w:w="3312" w:type="dxa"/>
            <w:vAlign w:val="center"/>
          </w:tcPr>
          <w:p w14:paraId="7327BDE8" w14:textId="77777777" w:rsidR="007339F2" w:rsidRDefault="00000000">
            <w:pPr>
              <w:spacing w:after="20"/>
            </w:pPr>
            <w:r>
              <w:rPr>
                <w:sz w:val="17"/>
              </w:rPr>
              <w:t>Homepage</w:t>
            </w:r>
          </w:p>
        </w:tc>
        <w:tc>
          <w:tcPr>
            <w:tcW w:w="3312" w:type="dxa"/>
            <w:vAlign w:val="center"/>
          </w:tcPr>
          <w:p w14:paraId="56AD55BB" w14:textId="77777777" w:rsidR="007339F2" w:rsidRDefault="00000000">
            <w:pPr>
              <w:spacing w:after="20"/>
            </w:pPr>
            <w:r>
              <w:rPr>
                <w:sz w:val="17"/>
              </w:rPr>
              <w:t>Header, search, featured jobs/hotels, ads</w:t>
            </w:r>
          </w:p>
        </w:tc>
        <w:tc>
          <w:tcPr>
            <w:tcW w:w="3312" w:type="dxa"/>
            <w:vAlign w:val="center"/>
          </w:tcPr>
          <w:p w14:paraId="52BEC8DD" w14:textId="77777777" w:rsidR="007339F2" w:rsidRDefault="00000000">
            <w:pPr>
              <w:spacing w:after="20"/>
            </w:pPr>
            <w:r>
              <w:rPr>
                <w:sz w:val="17"/>
              </w:rPr>
              <w:t>Search opens results; job card opens details.</w:t>
            </w:r>
          </w:p>
        </w:tc>
      </w:tr>
      <w:tr w:rsidR="007339F2" w14:paraId="53847818" w14:textId="77777777">
        <w:trPr>
          <w:jc w:val="center"/>
        </w:trPr>
        <w:tc>
          <w:tcPr>
            <w:tcW w:w="3312" w:type="dxa"/>
            <w:shd w:val="clear" w:color="auto" w:fill="F1F5F7"/>
            <w:vAlign w:val="center"/>
          </w:tcPr>
          <w:p w14:paraId="595AC286" w14:textId="77777777" w:rsidR="007339F2" w:rsidRDefault="00000000">
            <w:pPr>
              <w:spacing w:after="20"/>
            </w:pPr>
            <w:r>
              <w:rPr>
                <w:sz w:val="17"/>
              </w:rPr>
              <w:t>Search results</w:t>
            </w:r>
          </w:p>
        </w:tc>
        <w:tc>
          <w:tcPr>
            <w:tcW w:w="3312" w:type="dxa"/>
            <w:shd w:val="clear" w:color="auto" w:fill="F1F5F7"/>
            <w:vAlign w:val="center"/>
          </w:tcPr>
          <w:p w14:paraId="09E58572" w14:textId="77777777" w:rsidR="007339F2" w:rsidRDefault="00000000">
            <w:pPr>
              <w:spacing w:after="20"/>
            </w:pPr>
            <w:r>
              <w:rPr>
                <w:sz w:val="17"/>
              </w:rPr>
              <w:t>Filters, sorting, job cards</w:t>
            </w:r>
          </w:p>
        </w:tc>
        <w:tc>
          <w:tcPr>
            <w:tcW w:w="3312" w:type="dxa"/>
            <w:shd w:val="clear" w:color="auto" w:fill="F1F5F7"/>
            <w:vAlign w:val="center"/>
          </w:tcPr>
          <w:p w14:paraId="453D1612" w14:textId="77777777" w:rsidR="007339F2" w:rsidRDefault="00000000">
            <w:pPr>
              <w:spacing w:after="20"/>
            </w:pPr>
            <w:r>
              <w:rPr>
                <w:sz w:val="17"/>
              </w:rPr>
              <w:t>Filters alter sample results; save/share actions respond.</w:t>
            </w:r>
          </w:p>
        </w:tc>
      </w:tr>
      <w:tr w:rsidR="007339F2" w14:paraId="668908DA" w14:textId="77777777">
        <w:trPr>
          <w:jc w:val="center"/>
        </w:trPr>
        <w:tc>
          <w:tcPr>
            <w:tcW w:w="3312" w:type="dxa"/>
            <w:vAlign w:val="center"/>
          </w:tcPr>
          <w:p w14:paraId="1C001C78" w14:textId="77777777" w:rsidR="007339F2" w:rsidRDefault="00000000">
            <w:pPr>
              <w:spacing w:after="20"/>
            </w:pPr>
            <w:r>
              <w:rPr>
                <w:sz w:val="17"/>
              </w:rPr>
              <w:t>Job details</w:t>
            </w:r>
          </w:p>
        </w:tc>
        <w:tc>
          <w:tcPr>
            <w:tcW w:w="3312" w:type="dxa"/>
            <w:vAlign w:val="center"/>
          </w:tcPr>
          <w:p w14:paraId="4B50E2B6" w14:textId="77777777" w:rsidR="007339F2" w:rsidRDefault="00000000">
            <w:pPr>
              <w:spacing w:after="20"/>
            </w:pPr>
            <w:r>
              <w:rPr>
                <w:sz w:val="17"/>
              </w:rPr>
              <w:t>Description, salary, employer, requirements, Apply</w:t>
            </w:r>
          </w:p>
        </w:tc>
        <w:tc>
          <w:tcPr>
            <w:tcW w:w="3312" w:type="dxa"/>
            <w:vAlign w:val="center"/>
          </w:tcPr>
          <w:p w14:paraId="79164604" w14:textId="77777777" w:rsidR="007339F2" w:rsidRDefault="00000000">
            <w:pPr>
              <w:spacing w:after="20"/>
            </w:pPr>
            <w:r>
              <w:rPr>
                <w:sz w:val="17"/>
              </w:rPr>
              <w:t>Apply opens sign-in or application flow.</w:t>
            </w:r>
          </w:p>
        </w:tc>
      </w:tr>
      <w:tr w:rsidR="007339F2" w14:paraId="6EA1ECF5" w14:textId="77777777">
        <w:trPr>
          <w:jc w:val="center"/>
        </w:trPr>
        <w:tc>
          <w:tcPr>
            <w:tcW w:w="3312" w:type="dxa"/>
            <w:shd w:val="clear" w:color="auto" w:fill="F1F5F7"/>
            <w:vAlign w:val="center"/>
          </w:tcPr>
          <w:p w14:paraId="322587B6" w14:textId="77777777" w:rsidR="007339F2" w:rsidRDefault="00000000">
            <w:pPr>
              <w:spacing w:after="20"/>
            </w:pPr>
            <w:r>
              <w:rPr>
                <w:sz w:val="17"/>
              </w:rPr>
              <w:t>Employee signup</w:t>
            </w:r>
          </w:p>
        </w:tc>
        <w:tc>
          <w:tcPr>
            <w:tcW w:w="3312" w:type="dxa"/>
            <w:shd w:val="clear" w:color="auto" w:fill="F1F5F7"/>
            <w:vAlign w:val="center"/>
          </w:tcPr>
          <w:p w14:paraId="64D415E6" w14:textId="77777777" w:rsidR="007339F2" w:rsidRDefault="00000000">
            <w:pPr>
              <w:spacing w:after="20"/>
            </w:pPr>
            <w:r>
              <w:rPr>
                <w:sz w:val="17"/>
              </w:rPr>
              <w:t>Account fields, contact verification states</w:t>
            </w:r>
          </w:p>
        </w:tc>
        <w:tc>
          <w:tcPr>
            <w:tcW w:w="3312" w:type="dxa"/>
            <w:shd w:val="clear" w:color="auto" w:fill="F1F5F7"/>
            <w:vAlign w:val="center"/>
          </w:tcPr>
          <w:p w14:paraId="37590F04" w14:textId="77777777" w:rsidR="007339F2" w:rsidRDefault="00000000">
            <w:pPr>
              <w:spacing w:after="20"/>
            </w:pPr>
            <w:r>
              <w:rPr>
                <w:sz w:val="17"/>
              </w:rPr>
              <w:t>Validate sample inputs and move between steps.</w:t>
            </w:r>
          </w:p>
        </w:tc>
      </w:tr>
      <w:tr w:rsidR="007339F2" w14:paraId="493AC8A9" w14:textId="77777777">
        <w:trPr>
          <w:jc w:val="center"/>
        </w:trPr>
        <w:tc>
          <w:tcPr>
            <w:tcW w:w="3312" w:type="dxa"/>
            <w:vAlign w:val="center"/>
          </w:tcPr>
          <w:p w14:paraId="550C7168" w14:textId="77777777" w:rsidR="007339F2" w:rsidRDefault="00000000">
            <w:pPr>
              <w:spacing w:after="20"/>
            </w:pPr>
            <w:r>
              <w:rPr>
                <w:sz w:val="17"/>
              </w:rPr>
              <w:t>Employee profile</w:t>
            </w:r>
          </w:p>
        </w:tc>
        <w:tc>
          <w:tcPr>
            <w:tcW w:w="3312" w:type="dxa"/>
            <w:vAlign w:val="center"/>
          </w:tcPr>
          <w:p w14:paraId="59678D1A" w14:textId="77777777" w:rsidR="007339F2" w:rsidRDefault="00000000">
            <w:pPr>
              <w:spacing w:after="20"/>
            </w:pPr>
            <w:r>
              <w:rPr>
                <w:sz w:val="17"/>
              </w:rPr>
              <w:t>Career summary, experience, skills, CV, preferences</w:t>
            </w:r>
          </w:p>
        </w:tc>
        <w:tc>
          <w:tcPr>
            <w:tcW w:w="3312" w:type="dxa"/>
            <w:vAlign w:val="center"/>
          </w:tcPr>
          <w:p w14:paraId="749D14FB" w14:textId="77777777" w:rsidR="007339F2" w:rsidRDefault="00000000">
            <w:pPr>
              <w:spacing w:after="20"/>
            </w:pPr>
            <w:r>
              <w:rPr>
                <w:sz w:val="17"/>
              </w:rPr>
              <w:t>Edit profile and visibility toggles.</w:t>
            </w:r>
          </w:p>
        </w:tc>
      </w:tr>
      <w:tr w:rsidR="007339F2" w14:paraId="37EBD5F5" w14:textId="77777777">
        <w:trPr>
          <w:jc w:val="center"/>
        </w:trPr>
        <w:tc>
          <w:tcPr>
            <w:tcW w:w="3312" w:type="dxa"/>
            <w:shd w:val="clear" w:color="auto" w:fill="F1F5F7"/>
            <w:vAlign w:val="center"/>
          </w:tcPr>
          <w:p w14:paraId="6F30CF63" w14:textId="77777777" w:rsidR="007339F2" w:rsidRDefault="00000000">
            <w:pPr>
              <w:spacing w:after="20"/>
            </w:pPr>
            <w:r>
              <w:rPr>
                <w:sz w:val="17"/>
              </w:rPr>
              <w:t>Application form / confirmation</w:t>
            </w:r>
          </w:p>
        </w:tc>
        <w:tc>
          <w:tcPr>
            <w:tcW w:w="3312" w:type="dxa"/>
            <w:shd w:val="clear" w:color="auto" w:fill="F1F5F7"/>
            <w:vAlign w:val="center"/>
          </w:tcPr>
          <w:p w14:paraId="3E90FA8E" w14:textId="77777777" w:rsidR="007339F2" w:rsidRDefault="00000000">
            <w:pPr>
              <w:spacing w:after="20"/>
            </w:pPr>
            <w:r>
              <w:rPr>
                <w:sz w:val="17"/>
              </w:rPr>
              <w:t>CV selection, questions, review</w:t>
            </w:r>
          </w:p>
        </w:tc>
        <w:tc>
          <w:tcPr>
            <w:tcW w:w="3312" w:type="dxa"/>
            <w:shd w:val="clear" w:color="auto" w:fill="F1F5F7"/>
            <w:vAlign w:val="center"/>
          </w:tcPr>
          <w:p w14:paraId="5AE90183" w14:textId="77777777" w:rsidR="007339F2" w:rsidRDefault="00000000">
            <w:pPr>
              <w:spacing w:after="20"/>
            </w:pPr>
            <w:r>
              <w:rPr>
                <w:sz w:val="17"/>
              </w:rPr>
              <w:t>Submit creates a simulated application and confirmation.</w:t>
            </w:r>
          </w:p>
        </w:tc>
      </w:tr>
      <w:tr w:rsidR="007339F2" w14:paraId="65F87F53" w14:textId="77777777">
        <w:trPr>
          <w:jc w:val="center"/>
        </w:trPr>
        <w:tc>
          <w:tcPr>
            <w:tcW w:w="3312" w:type="dxa"/>
            <w:vAlign w:val="center"/>
          </w:tcPr>
          <w:p w14:paraId="6D7BE9E6" w14:textId="77777777" w:rsidR="007339F2" w:rsidRDefault="00000000">
            <w:pPr>
              <w:spacing w:after="20"/>
            </w:pPr>
            <w:r>
              <w:rPr>
                <w:sz w:val="17"/>
              </w:rPr>
              <w:t>My applications</w:t>
            </w:r>
          </w:p>
        </w:tc>
        <w:tc>
          <w:tcPr>
            <w:tcW w:w="3312" w:type="dxa"/>
            <w:vAlign w:val="center"/>
          </w:tcPr>
          <w:p w14:paraId="45C90AD9" w14:textId="77777777" w:rsidR="007339F2" w:rsidRDefault="00000000">
            <w:pPr>
              <w:spacing w:after="20"/>
            </w:pPr>
            <w:r>
              <w:rPr>
                <w:sz w:val="17"/>
              </w:rPr>
              <w:t>Vacancy, date, status, messages</w:t>
            </w:r>
          </w:p>
        </w:tc>
        <w:tc>
          <w:tcPr>
            <w:tcW w:w="3312" w:type="dxa"/>
            <w:vAlign w:val="center"/>
          </w:tcPr>
          <w:p w14:paraId="4CB20F0F" w14:textId="77777777" w:rsidR="007339F2" w:rsidRDefault="00000000">
            <w:pPr>
              <w:spacing w:after="20"/>
            </w:pPr>
            <w:r>
              <w:rPr>
                <w:sz w:val="17"/>
              </w:rPr>
              <w:t>Open application detail and status timeline.</w:t>
            </w:r>
          </w:p>
        </w:tc>
      </w:tr>
      <w:tr w:rsidR="007339F2" w14:paraId="043F125B" w14:textId="77777777">
        <w:trPr>
          <w:jc w:val="center"/>
        </w:trPr>
        <w:tc>
          <w:tcPr>
            <w:tcW w:w="3312" w:type="dxa"/>
            <w:shd w:val="clear" w:color="auto" w:fill="F1F5F7"/>
            <w:vAlign w:val="center"/>
          </w:tcPr>
          <w:p w14:paraId="09397AEF" w14:textId="77777777" w:rsidR="007339F2" w:rsidRDefault="00000000">
            <w:pPr>
              <w:spacing w:after="20"/>
            </w:pPr>
            <w:r>
              <w:rPr>
                <w:sz w:val="17"/>
              </w:rPr>
              <w:t>Hotel profile</w:t>
            </w:r>
          </w:p>
        </w:tc>
        <w:tc>
          <w:tcPr>
            <w:tcW w:w="3312" w:type="dxa"/>
            <w:shd w:val="clear" w:color="auto" w:fill="F1F5F7"/>
            <w:vAlign w:val="center"/>
          </w:tcPr>
          <w:p w14:paraId="7D2DC5E3" w14:textId="77777777" w:rsidR="007339F2" w:rsidRDefault="00000000">
            <w:pPr>
              <w:spacing w:after="20"/>
            </w:pPr>
            <w:r>
              <w:rPr>
                <w:sz w:val="17"/>
              </w:rPr>
              <w:t>Overview, jobs, locations, benefits, verification</w:t>
            </w:r>
          </w:p>
        </w:tc>
        <w:tc>
          <w:tcPr>
            <w:tcW w:w="3312" w:type="dxa"/>
            <w:shd w:val="clear" w:color="auto" w:fill="F1F5F7"/>
            <w:vAlign w:val="center"/>
          </w:tcPr>
          <w:p w14:paraId="600D95F7" w14:textId="77777777" w:rsidR="007339F2" w:rsidRDefault="00000000">
            <w:pPr>
              <w:spacing w:after="20"/>
            </w:pPr>
            <w:r>
              <w:rPr>
                <w:sz w:val="17"/>
              </w:rPr>
              <w:t>Follow hotel and open vacancies.</w:t>
            </w:r>
          </w:p>
        </w:tc>
      </w:tr>
      <w:tr w:rsidR="007339F2" w14:paraId="114D1250" w14:textId="77777777">
        <w:trPr>
          <w:jc w:val="center"/>
        </w:trPr>
        <w:tc>
          <w:tcPr>
            <w:tcW w:w="3312" w:type="dxa"/>
            <w:vAlign w:val="center"/>
          </w:tcPr>
          <w:p w14:paraId="02AFD693" w14:textId="77777777" w:rsidR="007339F2" w:rsidRDefault="00000000">
            <w:pPr>
              <w:spacing w:after="20"/>
            </w:pPr>
            <w:r>
              <w:rPr>
                <w:sz w:val="17"/>
              </w:rPr>
              <w:t>Business signup/verification</w:t>
            </w:r>
          </w:p>
        </w:tc>
        <w:tc>
          <w:tcPr>
            <w:tcW w:w="3312" w:type="dxa"/>
            <w:vAlign w:val="center"/>
          </w:tcPr>
          <w:p w14:paraId="2EC76AA5" w14:textId="77777777" w:rsidR="007339F2" w:rsidRDefault="00000000">
            <w:pPr>
              <w:spacing w:after="20"/>
            </w:pPr>
            <w:r>
              <w:rPr>
                <w:sz w:val="17"/>
              </w:rPr>
              <w:t>Organization details, representative, verification status</w:t>
            </w:r>
          </w:p>
        </w:tc>
        <w:tc>
          <w:tcPr>
            <w:tcW w:w="3312" w:type="dxa"/>
            <w:vAlign w:val="center"/>
          </w:tcPr>
          <w:p w14:paraId="3352F9FC" w14:textId="77777777" w:rsidR="007339F2" w:rsidRDefault="00000000">
            <w:pPr>
              <w:spacing w:after="20"/>
            </w:pPr>
            <w:r>
              <w:rPr>
                <w:sz w:val="17"/>
              </w:rPr>
              <w:t>Submit demo and show pending state.</w:t>
            </w:r>
          </w:p>
        </w:tc>
      </w:tr>
      <w:tr w:rsidR="007339F2" w14:paraId="01E54F28" w14:textId="77777777">
        <w:trPr>
          <w:jc w:val="center"/>
        </w:trPr>
        <w:tc>
          <w:tcPr>
            <w:tcW w:w="3312" w:type="dxa"/>
            <w:shd w:val="clear" w:color="auto" w:fill="F1F5F7"/>
            <w:vAlign w:val="center"/>
          </w:tcPr>
          <w:p w14:paraId="54C451C4" w14:textId="77777777" w:rsidR="007339F2" w:rsidRDefault="00000000">
            <w:pPr>
              <w:spacing w:after="20"/>
            </w:pPr>
            <w:r>
              <w:rPr>
                <w:sz w:val="17"/>
              </w:rPr>
              <w:t>Recruiter dashboard</w:t>
            </w:r>
          </w:p>
        </w:tc>
        <w:tc>
          <w:tcPr>
            <w:tcW w:w="3312" w:type="dxa"/>
            <w:shd w:val="clear" w:color="auto" w:fill="F1F5F7"/>
            <w:vAlign w:val="center"/>
          </w:tcPr>
          <w:p w14:paraId="0A81A9B8" w14:textId="77777777" w:rsidR="007339F2" w:rsidRDefault="00000000">
            <w:pPr>
              <w:spacing w:after="20"/>
            </w:pPr>
            <w:r>
              <w:rPr>
                <w:sz w:val="17"/>
              </w:rPr>
              <w:t>Jobs, applicant counts, shortcuts</w:t>
            </w:r>
          </w:p>
        </w:tc>
        <w:tc>
          <w:tcPr>
            <w:tcW w:w="3312" w:type="dxa"/>
            <w:shd w:val="clear" w:color="auto" w:fill="F1F5F7"/>
            <w:vAlign w:val="center"/>
          </w:tcPr>
          <w:p w14:paraId="2B589F55" w14:textId="77777777" w:rsidR="007339F2" w:rsidRDefault="00000000">
            <w:pPr>
              <w:spacing w:after="20"/>
            </w:pPr>
            <w:r>
              <w:rPr>
                <w:sz w:val="17"/>
              </w:rPr>
              <w:t>Open job and candidate list.</w:t>
            </w:r>
          </w:p>
        </w:tc>
      </w:tr>
      <w:tr w:rsidR="007339F2" w14:paraId="23876F56" w14:textId="77777777">
        <w:trPr>
          <w:jc w:val="center"/>
        </w:trPr>
        <w:tc>
          <w:tcPr>
            <w:tcW w:w="3312" w:type="dxa"/>
            <w:vAlign w:val="center"/>
          </w:tcPr>
          <w:p w14:paraId="551A6BC0" w14:textId="77777777" w:rsidR="007339F2" w:rsidRDefault="00000000">
            <w:pPr>
              <w:spacing w:after="20"/>
            </w:pPr>
            <w:r>
              <w:rPr>
                <w:sz w:val="17"/>
              </w:rPr>
              <w:t>Create/edit job</w:t>
            </w:r>
          </w:p>
        </w:tc>
        <w:tc>
          <w:tcPr>
            <w:tcW w:w="3312" w:type="dxa"/>
            <w:vAlign w:val="center"/>
          </w:tcPr>
          <w:p w14:paraId="71A483C2" w14:textId="77777777" w:rsidR="007339F2" w:rsidRDefault="00000000">
            <w:pPr>
              <w:spacing w:after="20"/>
            </w:pPr>
            <w:r>
              <w:rPr>
                <w:sz w:val="17"/>
              </w:rPr>
              <w:t>Structured vacancy form and preview</w:t>
            </w:r>
          </w:p>
        </w:tc>
        <w:tc>
          <w:tcPr>
            <w:tcW w:w="3312" w:type="dxa"/>
            <w:vAlign w:val="center"/>
          </w:tcPr>
          <w:p w14:paraId="4F5FA69B" w14:textId="77777777" w:rsidR="007339F2" w:rsidRDefault="00000000">
            <w:pPr>
              <w:spacing w:after="20"/>
            </w:pPr>
            <w:r>
              <w:rPr>
                <w:sz w:val="17"/>
              </w:rPr>
              <w:t>Save draft or simulate publishing.</w:t>
            </w:r>
          </w:p>
        </w:tc>
      </w:tr>
      <w:tr w:rsidR="007339F2" w14:paraId="10ACCAAB" w14:textId="77777777">
        <w:trPr>
          <w:jc w:val="center"/>
        </w:trPr>
        <w:tc>
          <w:tcPr>
            <w:tcW w:w="3312" w:type="dxa"/>
            <w:shd w:val="clear" w:color="auto" w:fill="F1F5F7"/>
            <w:vAlign w:val="center"/>
          </w:tcPr>
          <w:p w14:paraId="1DC706B8" w14:textId="77777777" w:rsidR="007339F2" w:rsidRDefault="00000000">
            <w:pPr>
              <w:spacing w:after="20"/>
            </w:pPr>
            <w:r>
              <w:rPr>
                <w:sz w:val="17"/>
              </w:rPr>
              <w:t>Applicant tracking</w:t>
            </w:r>
          </w:p>
        </w:tc>
        <w:tc>
          <w:tcPr>
            <w:tcW w:w="3312" w:type="dxa"/>
            <w:shd w:val="clear" w:color="auto" w:fill="F1F5F7"/>
            <w:vAlign w:val="center"/>
          </w:tcPr>
          <w:p w14:paraId="77597777" w14:textId="77777777" w:rsidR="007339F2" w:rsidRDefault="00000000">
            <w:pPr>
              <w:spacing w:after="20"/>
            </w:pPr>
            <w:r>
              <w:rPr>
                <w:sz w:val="17"/>
              </w:rPr>
              <w:t>Candidate list, filters, statuses</w:t>
            </w:r>
          </w:p>
        </w:tc>
        <w:tc>
          <w:tcPr>
            <w:tcW w:w="3312" w:type="dxa"/>
            <w:shd w:val="clear" w:color="auto" w:fill="F1F5F7"/>
            <w:vAlign w:val="center"/>
          </w:tcPr>
          <w:p w14:paraId="3E48FA08" w14:textId="77777777" w:rsidR="007339F2" w:rsidRDefault="00000000">
            <w:pPr>
              <w:spacing w:after="20"/>
            </w:pPr>
            <w:r>
              <w:rPr>
                <w:sz w:val="17"/>
              </w:rPr>
              <w:t>Change status and show simulated notification.</w:t>
            </w:r>
          </w:p>
        </w:tc>
      </w:tr>
      <w:tr w:rsidR="007339F2" w14:paraId="7A138ABD" w14:textId="77777777">
        <w:trPr>
          <w:jc w:val="center"/>
        </w:trPr>
        <w:tc>
          <w:tcPr>
            <w:tcW w:w="3312" w:type="dxa"/>
            <w:vAlign w:val="center"/>
          </w:tcPr>
          <w:p w14:paraId="4FE7B9B8" w14:textId="77777777" w:rsidR="007339F2" w:rsidRDefault="00000000">
            <w:pPr>
              <w:spacing w:after="20"/>
            </w:pPr>
            <w:r>
              <w:rPr>
                <w:sz w:val="17"/>
              </w:rPr>
              <w:t>Inbox</w:t>
            </w:r>
          </w:p>
        </w:tc>
        <w:tc>
          <w:tcPr>
            <w:tcW w:w="3312" w:type="dxa"/>
            <w:vAlign w:val="center"/>
          </w:tcPr>
          <w:p w14:paraId="07CC9925" w14:textId="77777777" w:rsidR="007339F2" w:rsidRDefault="00000000">
            <w:pPr>
              <w:spacing w:after="20"/>
            </w:pPr>
            <w:r>
              <w:rPr>
                <w:sz w:val="17"/>
              </w:rPr>
              <w:t>Conversation list and message view</w:t>
            </w:r>
          </w:p>
        </w:tc>
        <w:tc>
          <w:tcPr>
            <w:tcW w:w="3312" w:type="dxa"/>
            <w:vAlign w:val="center"/>
          </w:tcPr>
          <w:p w14:paraId="4F1BD6FD" w14:textId="77777777" w:rsidR="007339F2" w:rsidRDefault="00000000">
            <w:pPr>
              <w:spacing w:after="20"/>
            </w:pPr>
            <w:r>
              <w:rPr>
                <w:sz w:val="17"/>
              </w:rPr>
              <w:t>Open thread, send sample message.</w:t>
            </w:r>
          </w:p>
        </w:tc>
      </w:tr>
      <w:tr w:rsidR="007339F2" w14:paraId="33674482" w14:textId="77777777">
        <w:trPr>
          <w:jc w:val="center"/>
        </w:trPr>
        <w:tc>
          <w:tcPr>
            <w:tcW w:w="3312" w:type="dxa"/>
            <w:shd w:val="clear" w:color="auto" w:fill="F1F5F7"/>
            <w:vAlign w:val="center"/>
          </w:tcPr>
          <w:p w14:paraId="5ABE64E7" w14:textId="77777777" w:rsidR="007339F2" w:rsidRDefault="00000000">
            <w:pPr>
              <w:spacing w:after="20"/>
            </w:pPr>
            <w:r>
              <w:rPr>
                <w:sz w:val="17"/>
              </w:rPr>
              <w:t>Admin concept</w:t>
            </w:r>
          </w:p>
        </w:tc>
        <w:tc>
          <w:tcPr>
            <w:tcW w:w="3312" w:type="dxa"/>
            <w:shd w:val="clear" w:color="auto" w:fill="F1F5F7"/>
            <w:vAlign w:val="center"/>
          </w:tcPr>
          <w:p w14:paraId="5531CFA7" w14:textId="77777777" w:rsidR="007339F2" w:rsidRDefault="00000000">
            <w:pPr>
              <w:spacing w:after="20"/>
            </w:pPr>
            <w:r>
              <w:rPr>
                <w:sz w:val="17"/>
              </w:rPr>
              <w:t>Verification queue, reports, moderation</w:t>
            </w:r>
          </w:p>
        </w:tc>
        <w:tc>
          <w:tcPr>
            <w:tcW w:w="3312" w:type="dxa"/>
            <w:shd w:val="clear" w:color="auto" w:fill="F1F5F7"/>
            <w:vAlign w:val="center"/>
          </w:tcPr>
          <w:p w14:paraId="72F81C6C" w14:textId="77777777" w:rsidR="007339F2" w:rsidRDefault="00000000">
            <w:pPr>
              <w:spacing w:after="20"/>
            </w:pPr>
            <w:r>
              <w:rPr>
                <w:sz w:val="17"/>
              </w:rPr>
              <w:t>Approve/reject a demo item with confirmation.</w:t>
            </w:r>
          </w:p>
        </w:tc>
      </w:tr>
    </w:tbl>
    <w:p w14:paraId="1BBC1103" w14:textId="77777777" w:rsidR="007339F2" w:rsidRDefault="007339F2">
      <w:pPr>
        <w:spacing w:after="20"/>
      </w:pPr>
    </w:p>
    <w:p w14:paraId="18E55524" w14:textId="77777777" w:rsidR="007339F2" w:rsidRDefault="00000000">
      <w:pPr>
        <w:pStyle w:val="Heading1"/>
      </w:pPr>
      <w:r>
        <w:t>17. Two-week prototype plan</w:t>
      </w:r>
    </w:p>
    <w:tbl>
      <w:tblPr>
        <w:tblStyle w:val="TableGrid"/>
        <w:tblW w:w="0" w:type="auto"/>
        <w:jc w:val="center"/>
        <w:tblLook w:val="04A0" w:firstRow="1" w:lastRow="0" w:firstColumn="1" w:lastColumn="0" w:noHBand="0" w:noVBand="1"/>
      </w:tblPr>
      <w:tblGrid>
        <w:gridCol w:w="3312"/>
        <w:gridCol w:w="3312"/>
        <w:gridCol w:w="3312"/>
      </w:tblGrid>
      <w:tr w:rsidR="007339F2" w14:paraId="15FE89D4" w14:textId="77777777">
        <w:trPr>
          <w:jc w:val="center"/>
        </w:trPr>
        <w:tc>
          <w:tcPr>
            <w:tcW w:w="3312" w:type="dxa"/>
            <w:shd w:val="clear" w:color="auto" w:fill="172A3A"/>
            <w:vAlign w:val="center"/>
          </w:tcPr>
          <w:p w14:paraId="310010A2" w14:textId="77777777" w:rsidR="007339F2" w:rsidRDefault="00000000">
            <w:pPr>
              <w:spacing w:after="20"/>
            </w:pPr>
            <w:r>
              <w:rPr>
                <w:b/>
                <w:color w:val="FFFFFF"/>
                <w:sz w:val="18"/>
              </w:rPr>
              <w:t>Timing</w:t>
            </w:r>
          </w:p>
        </w:tc>
        <w:tc>
          <w:tcPr>
            <w:tcW w:w="3312" w:type="dxa"/>
            <w:shd w:val="clear" w:color="auto" w:fill="172A3A"/>
            <w:vAlign w:val="center"/>
          </w:tcPr>
          <w:p w14:paraId="6A8AE66C" w14:textId="77777777" w:rsidR="007339F2" w:rsidRDefault="00000000">
            <w:pPr>
              <w:spacing w:after="20"/>
            </w:pPr>
            <w:r>
              <w:rPr>
                <w:b/>
                <w:color w:val="FFFFFF"/>
                <w:sz w:val="18"/>
              </w:rPr>
              <w:t>Work</w:t>
            </w:r>
          </w:p>
        </w:tc>
        <w:tc>
          <w:tcPr>
            <w:tcW w:w="3312" w:type="dxa"/>
            <w:shd w:val="clear" w:color="auto" w:fill="172A3A"/>
            <w:vAlign w:val="center"/>
          </w:tcPr>
          <w:p w14:paraId="6DB6B9B0" w14:textId="77777777" w:rsidR="007339F2" w:rsidRDefault="00000000">
            <w:pPr>
              <w:spacing w:after="20"/>
            </w:pPr>
            <w:r>
              <w:rPr>
                <w:b/>
                <w:color w:val="FFFFFF"/>
                <w:sz w:val="18"/>
              </w:rPr>
              <w:t>Deliverable</w:t>
            </w:r>
          </w:p>
        </w:tc>
      </w:tr>
      <w:tr w:rsidR="007339F2" w14:paraId="30CE8472" w14:textId="77777777">
        <w:trPr>
          <w:jc w:val="center"/>
        </w:trPr>
        <w:tc>
          <w:tcPr>
            <w:tcW w:w="3312" w:type="dxa"/>
            <w:vAlign w:val="center"/>
          </w:tcPr>
          <w:p w14:paraId="60FA4B47" w14:textId="77777777" w:rsidR="007339F2" w:rsidRDefault="00000000">
            <w:pPr>
              <w:spacing w:after="20"/>
            </w:pPr>
            <w:r>
              <w:rPr>
                <w:sz w:val="17"/>
              </w:rPr>
              <w:t>Days 1–2</w:t>
            </w:r>
          </w:p>
        </w:tc>
        <w:tc>
          <w:tcPr>
            <w:tcW w:w="3312" w:type="dxa"/>
            <w:vAlign w:val="center"/>
          </w:tcPr>
          <w:p w14:paraId="7D26C4A5" w14:textId="77777777" w:rsidR="007339F2" w:rsidRDefault="00000000">
            <w:pPr>
              <w:spacing w:after="20"/>
            </w:pPr>
            <w:r>
              <w:rPr>
                <w:sz w:val="17"/>
              </w:rPr>
              <w:t>Confirm requirements, review competitors, interview job seekers/recruiters, select sample content.</w:t>
            </w:r>
          </w:p>
        </w:tc>
        <w:tc>
          <w:tcPr>
            <w:tcW w:w="3312" w:type="dxa"/>
            <w:vAlign w:val="center"/>
          </w:tcPr>
          <w:p w14:paraId="5352F6AF" w14:textId="77777777" w:rsidR="007339F2" w:rsidRDefault="00000000">
            <w:pPr>
              <w:spacing w:after="20"/>
            </w:pPr>
            <w:r>
              <w:rPr>
                <w:sz w:val="17"/>
              </w:rPr>
              <w:t>Approved scope and user journeys.</w:t>
            </w:r>
          </w:p>
        </w:tc>
      </w:tr>
      <w:tr w:rsidR="007339F2" w14:paraId="6E591BD4" w14:textId="77777777">
        <w:trPr>
          <w:jc w:val="center"/>
        </w:trPr>
        <w:tc>
          <w:tcPr>
            <w:tcW w:w="3312" w:type="dxa"/>
            <w:shd w:val="clear" w:color="auto" w:fill="F1F5F7"/>
            <w:vAlign w:val="center"/>
          </w:tcPr>
          <w:p w14:paraId="7DBBE054" w14:textId="77777777" w:rsidR="007339F2" w:rsidRDefault="00000000">
            <w:pPr>
              <w:spacing w:after="20"/>
            </w:pPr>
            <w:r>
              <w:rPr>
                <w:sz w:val="17"/>
              </w:rPr>
              <w:t>Days 3–4</w:t>
            </w:r>
          </w:p>
        </w:tc>
        <w:tc>
          <w:tcPr>
            <w:tcW w:w="3312" w:type="dxa"/>
            <w:shd w:val="clear" w:color="auto" w:fill="F1F5F7"/>
            <w:vAlign w:val="center"/>
          </w:tcPr>
          <w:p w14:paraId="2B99EB55" w14:textId="77777777" w:rsidR="007339F2" w:rsidRDefault="00000000">
            <w:pPr>
              <w:spacing w:after="20"/>
            </w:pPr>
            <w:r>
              <w:rPr>
                <w:sz w:val="17"/>
              </w:rPr>
              <w:t>Map navigation, create low-fidelity wireframes and responsive layout rules.</w:t>
            </w:r>
          </w:p>
        </w:tc>
        <w:tc>
          <w:tcPr>
            <w:tcW w:w="3312" w:type="dxa"/>
            <w:shd w:val="clear" w:color="auto" w:fill="F1F5F7"/>
            <w:vAlign w:val="center"/>
          </w:tcPr>
          <w:p w14:paraId="4AE5D63F" w14:textId="77777777" w:rsidR="007339F2" w:rsidRDefault="00000000">
            <w:pPr>
              <w:spacing w:after="20"/>
            </w:pPr>
            <w:r>
              <w:rPr>
                <w:sz w:val="17"/>
              </w:rPr>
              <w:t>Wireframes for core screens.</w:t>
            </w:r>
          </w:p>
        </w:tc>
      </w:tr>
      <w:tr w:rsidR="007339F2" w14:paraId="76471567" w14:textId="77777777">
        <w:trPr>
          <w:jc w:val="center"/>
        </w:trPr>
        <w:tc>
          <w:tcPr>
            <w:tcW w:w="3312" w:type="dxa"/>
            <w:vAlign w:val="center"/>
          </w:tcPr>
          <w:p w14:paraId="6B8D9843" w14:textId="77777777" w:rsidR="007339F2" w:rsidRDefault="00000000">
            <w:pPr>
              <w:spacing w:after="20"/>
            </w:pPr>
            <w:r>
              <w:rPr>
                <w:sz w:val="17"/>
              </w:rPr>
              <w:t>Days 5–7</w:t>
            </w:r>
          </w:p>
        </w:tc>
        <w:tc>
          <w:tcPr>
            <w:tcW w:w="3312" w:type="dxa"/>
            <w:vAlign w:val="center"/>
          </w:tcPr>
          <w:p w14:paraId="3217331C" w14:textId="77777777" w:rsidR="007339F2" w:rsidRDefault="00000000">
            <w:pPr>
              <w:spacing w:after="20"/>
            </w:pPr>
            <w:r>
              <w:rPr>
                <w:sz w:val="17"/>
              </w:rPr>
              <w:t>Apply visual identity, design components, desktop and mobile screens.</w:t>
            </w:r>
          </w:p>
        </w:tc>
        <w:tc>
          <w:tcPr>
            <w:tcW w:w="3312" w:type="dxa"/>
            <w:vAlign w:val="center"/>
          </w:tcPr>
          <w:p w14:paraId="3F107AE2" w14:textId="77777777" w:rsidR="007339F2" w:rsidRDefault="00000000">
            <w:pPr>
              <w:spacing w:after="20"/>
            </w:pPr>
            <w:r>
              <w:rPr>
                <w:sz w:val="17"/>
              </w:rPr>
              <w:t>High-fidelity UI screens.</w:t>
            </w:r>
          </w:p>
        </w:tc>
      </w:tr>
      <w:tr w:rsidR="007339F2" w14:paraId="785A84CC" w14:textId="77777777">
        <w:trPr>
          <w:jc w:val="center"/>
        </w:trPr>
        <w:tc>
          <w:tcPr>
            <w:tcW w:w="3312" w:type="dxa"/>
            <w:shd w:val="clear" w:color="auto" w:fill="F1F5F7"/>
            <w:vAlign w:val="center"/>
          </w:tcPr>
          <w:p w14:paraId="200D0070" w14:textId="77777777" w:rsidR="007339F2" w:rsidRDefault="00000000">
            <w:pPr>
              <w:spacing w:after="20"/>
            </w:pPr>
            <w:r>
              <w:rPr>
                <w:sz w:val="17"/>
              </w:rPr>
              <w:t>Days 8–10</w:t>
            </w:r>
          </w:p>
        </w:tc>
        <w:tc>
          <w:tcPr>
            <w:tcW w:w="3312" w:type="dxa"/>
            <w:shd w:val="clear" w:color="auto" w:fill="F1F5F7"/>
            <w:vAlign w:val="center"/>
          </w:tcPr>
          <w:p w14:paraId="2DD69172" w14:textId="77777777" w:rsidR="007339F2" w:rsidRDefault="00000000">
            <w:pPr>
              <w:spacing w:after="20"/>
            </w:pPr>
            <w:r>
              <w:rPr>
                <w:sz w:val="17"/>
              </w:rPr>
              <w:t>Connect screens and simulate core workflows in Figma.</w:t>
            </w:r>
          </w:p>
        </w:tc>
        <w:tc>
          <w:tcPr>
            <w:tcW w:w="3312" w:type="dxa"/>
            <w:shd w:val="clear" w:color="auto" w:fill="F1F5F7"/>
            <w:vAlign w:val="center"/>
          </w:tcPr>
          <w:p w14:paraId="1B968434" w14:textId="77777777" w:rsidR="007339F2" w:rsidRDefault="00000000">
            <w:pPr>
              <w:spacing w:after="20"/>
            </w:pPr>
            <w:r>
              <w:rPr>
                <w:sz w:val="17"/>
              </w:rPr>
              <w:t>Clickable employee and recruiter flows.</w:t>
            </w:r>
          </w:p>
        </w:tc>
      </w:tr>
      <w:tr w:rsidR="007339F2" w14:paraId="6F7E7436" w14:textId="77777777">
        <w:trPr>
          <w:jc w:val="center"/>
        </w:trPr>
        <w:tc>
          <w:tcPr>
            <w:tcW w:w="3312" w:type="dxa"/>
            <w:vAlign w:val="center"/>
          </w:tcPr>
          <w:p w14:paraId="43A57202" w14:textId="77777777" w:rsidR="007339F2" w:rsidRDefault="00000000">
            <w:pPr>
              <w:spacing w:after="20"/>
            </w:pPr>
            <w:r>
              <w:rPr>
                <w:sz w:val="17"/>
              </w:rPr>
              <w:t>Days 11–12</w:t>
            </w:r>
          </w:p>
        </w:tc>
        <w:tc>
          <w:tcPr>
            <w:tcW w:w="3312" w:type="dxa"/>
            <w:vAlign w:val="center"/>
          </w:tcPr>
          <w:p w14:paraId="3D137FC8" w14:textId="77777777" w:rsidR="007339F2" w:rsidRDefault="00000000">
            <w:pPr>
              <w:spacing w:after="20"/>
            </w:pPr>
            <w:r>
              <w:rPr>
                <w:sz w:val="17"/>
              </w:rPr>
              <w:t>Test with a small set of users; observe tasks and fix friction.</w:t>
            </w:r>
          </w:p>
        </w:tc>
        <w:tc>
          <w:tcPr>
            <w:tcW w:w="3312" w:type="dxa"/>
            <w:vAlign w:val="center"/>
          </w:tcPr>
          <w:p w14:paraId="3019F951" w14:textId="77777777" w:rsidR="007339F2" w:rsidRDefault="00000000">
            <w:pPr>
              <w:spacing w:after="20"/>
            </w:pPr>
            <w:r>
              <w:rPr>
                <w:sz w:val="17"/>
              </w:rPr>
              <w:t>Usability findings and revisions.</w:t>
            </w:r>
          </w:p>
        </w:tc>
      </w:tr>
      <w:tr w:rsidR="007339F2" w14:paraId="7D5ED3CE" w14:textId="77777777">
        <w:trPr>
          <w:jc w:val="center"/>
        </w:trPr>
        <w:tc>
          <w:tcPr>
            <w:tcW w:w="3312" w:type="dxa"/>
            <w:shd w:val="clear" w:color="auto" w:fill="F1F5F7"/>
            <w:vAlign w:val="center"/>
          </w:tcPr>
          <w:p w14:paraId="613D2903" w14:textId="77777777" w:rsidR="007339F2" w:rsidRDefault="00000000">
            <w:pPr>
              <w:spacing w:after="20"/>
            </w:pPr>
            <w:r>
              <w:rPr>
                <w:sz w:val="17"/>
              </w:rPr>
              <w:t>Days 13–14</w:t>
            </w:r>
          </w:p>
        </w:tc>
        <w:tc>
          <w:tcPr>
            <w:tcW w:w="3312" w:type="dxa"/>
            <w:shd w:val="clear" w:color="auto" w:fill="F1F5F7"/>
            <w:vAlign w:val="center"/>
          </w:tcPr>
          <w:p w14:paraId="025B396D" w14:textId="77777777" w:rsidR="007339F2" w:rsidRDefault="00000000">
            <w:pPr>
              <w:spacing w:after="20"/>
            </w:pPr>
            <w:r>
              <w:rPr>
                <w:sz w:val="17"/>
              </w:rPr>
              <w:t>Organize design files, annotate behavior, prioritize development backlog.</w:t>
            </w:r>
          </w:p>
        </w:tc>
        <w:tc>
          <w:tcPr>
            <w:tcW w:w="3312" w:type="dxa"/>
            <w:shd w:val="clear" w:color="auto" w:fill="F1F5F7"/>
            <w:vAlign w:val="center"/>
          </w:tcPr>
          <w:p w14:paraId="00B6BC34" w14:textId="77777777" w:rsidR="007339F2" w:rsidRDefault="00000000">
            <w:pPr>
              <w:spacing w:after="20"/>
            </w:pPr>
            <w:r>
              <w:rPr>
                <w:sz w:val="17"/>
              </w:rPr>
              <w:t>Prototype handoff package and MVP backlog.</w:t>
            </w:r>
          </w:p>
        </w:tc>
      </w:tr>
    </w:tbl>
    <w:p w14:paraId="39F09086" w14:textId="77777777" w:rsidR="007339F2" w:rsidRDefault="007339F2">
      <w:pPr>
        <w:spacing w:after="20"/>
      </w:pPr>
    </w:p>
    <w:p w14:paraId="5CE533BA" w14:textId="77777777" w:rsidR="007339F2" w:rsidRDefault="00000000">
      <w:pPr>
        <w:pStyle w:val="Heading1"/>
      </w:pPr>
      <w:r>
        <w:t>18. Prototype acceptance criteria</w:t>
      </w:r>
    </w:p>
    <w:p w14:paraId="5FFE589C" w14:textId="77777777" w:rsidR="007339F2" w:rsidRDefault="00000000">
      <w:pPr>
        <w:pStyle w:val="ListBullet"/>
        <w:spacing w:after="40"/>
      </w:pPr>
      <w:r>
        <w:t>A job seeker can find a vacancy using keyword/location/department filters and understand salary and requirements.</w:t>
      </w:r>
    </w:p>
    <w:p w14:paraId="3B9A440B" w14:textId="77777777" w:rsidR="007339F2" w:rsidRDefault="00000000">
      <w:pPr>
        <w:pStyle w:val="ListBullet"/>
        <w:spacing w:after="40"/>
      </w:pPr>
      <w:r>
        <w:t>A signed-in employee can complete a simulated application and see it in My Applications.</w:t>
      </w:r>
    </w:p>
    <w:p w14:paraId="28313F00" w14:textId="77777777" w:rsidR="007339F2" w:rsidRDefault="00000000">
      <w:pPr>
        <w:pStyle w:val="ListBullet"/>
        <w:spacing w:after="40"/>
      </w:pPr>
      <w:r>
        <w:t>An employee can view/edit profile sections and understand who can see their profile/CV.</w:t>
      </w:r>
    </w:p>
    <w:p w14:paraId="044AB726" w14:textId="77777777" w:rsidR="007339F2" w:rsidRDefault="00000000">
      <w:pPr>
        <w:pStyle w:val="ListBullet"/>
        <w:spacing w:after="40"/>
      </w:pPr>
      <w:r>
        <w:t>A recruiter can create a simulated job, review applicants, update a status, and see the workflow reflected in the dashboard.</w:t>
      </w:r>
    </w:p>
    <w:p w14:paraId="4160DF9B" w14:textId="77777777" w:rsidR="007339F2" w:rsidRDefault="00000000">
      <w:pPr>
        <w:pStyle w:val="ListBullet"/>
        <w:spacing w:after="40"/>
      </w:pPr>
      <w:r>
        <w:lastRenderedPageBreak/>
        <w:t>A hotel can show multiple authorized team members and a clear verification state.</w:t>
      </w:r>
    </w:p>
    <w:p w14:paraId="3C6F1CFE" w14:textId="77777777" w:rsidR="007339F2" w:rsidRDefault="00000000">
      <w:pPr>
        <w:pStyle w:val="ListBullet"/>
        <w:spacing w:after="40"/>
      </w:pPr>
      <w:r>
        <w:t>The user can open a conversation from a job/application context and understand who they are messaging.</w:t>
      </w:r>
    </w:p>
    <w:p w14:paraId="0DB81464" w14:textId="77777777" w:rsidR="007339F2" w:rsidRDefault="00000000">
      <w:pPr>
        <w:pStyle w:val="ListBullet"/>
        <w:spacing w:after="40"/>
      </w:pPr>
      <w:r>
        <w:t>The core experience works on desktop and mobile, with empty/error/success states.</w:t>
      </w:r>
    </w:p>
    <w:p w14:paraId="69F30B2E" w14:textId="77777777" w:rsidR="007339F2" w:rsidRDefault="00000000">
      <w:pPr>
        <w:pStyle w:val="ListBullet"/>
        <w:spacing w:after="40"/>
      </w:pPr>
      <w:r>
        <w:t>The prototype clearly labels simulated actions and does not imply real accounts, messages, or applications were created.</w:t>
      </w:r>
    </w:p>
    <w:p w14:paraId="2C00CF29" w14:textId="77777777" w:rsidR="007339F2" w:rsidRDefault="00000000">
      <w:pPr>
        <w:pStyle w:val="Heading1"/>
      </w:pPr>
      <w:r>
        <w:t>19. Out of scope for the first prototype</w:t>
      </w:r>
    </w:p>
    <w:p w14:paraId="36181D81" w14:textId="77777777" w:rsidR="007339F2" w:rsidRDefault="00000000">
      <w:pPr>
        <w:pStyle w:val="ListBullet"/>
        <w:spacing w:after="40"/>
      </w:pPr>
      <w:r>
        <w:t>Production authentication, real OTP/email delivery, and real CV storage.</w:t>
      </w:r>
    </w:p>
    <w:p w14:paraId="5630ADE3" w14:textId="77777777" w:rsidR="007339F2" w:rsidRDefault="00000000">
      <w:pPr>
        <w:pStyle w:val="ListBullet"/>
        <w:spacing w:after="40"/>
      </w:pPr>
      <w:r>
        <w:t>Live messaging infrastructure and real notifications.</w:t>
      </w:r>
    </w:p>
    <w:p w14:paraId="248BB702" w14:textId="77777777" w:rsidR="007339F2" w:rsidRDefault="00000000">
      <w:pPr>
        <w:pStyle w:val="ListBullet"/>
        <w:spacing w:after="40"/>
      </w:pPr>
      <w:r>
        <w:t>Real payment processing, ad billing, or subscription enforcement.</w:t>
      </w:r>
    </w:p>
    <w:p w14:paraId="1EF87D87" w14:textId="77777777" w:rsidR="007339F2" w:rsidRDefault="00000000">
      <w:pPr>
        <w:pStyle w:val="ListBullet"/>
        <w:spacing w:after="40"/>
      </w:pPr>
      <w:r>
        <w:t>AI candidate scoring, advanced salary analytics, and large-scale recommendation systems.</w:t>
      </w:r>
    </w:p>
    <w:p w14:paraId="3DF4678E" w14:textId="77777777" w:rsidR="007339F2" w:rsidRDefault="00000000">
      <w:pPr>
        <w:pStyle w:val="ListBullet"/>
        <w:spacing w:after="40"/>
      </w:pPr>
      <w:r>
        <w:t>Full LinkedIn-like social feed, public endorsements, and complex connection graphs.</w:t>
      </w:r>
    </w:p>
    <w:p w14:paraId="64357F50" w14:textId="77777777" w:rsidR="007339F2" w:rsidRDefault="00000000">
      <w:pPr>
        <w:pStyle w:val="ListBullet"/>
        <w:spacing w:after="40"/>
      </w:pPr>
      <w:r>
        <w:t>International legal/tax/localization support beyond the initial Bangladesh-first design.</w:t>
      </w:r>
    </w:p>
    <w:p w14:paraId="7361F9E6" w14:textId="77777777" w:rsidR="007339F2" w:rsidRDefault="00000000">
      <w:pPr>
        <w:pStyle w:val="Heading1"/>
      </w:pPr>
      <w:r>
        <w:t>20. Immediate next steps</w:t>
      </w:r>
    </w:p>
    <w:p w14:paraId="10BCE498" w14:textId="77777777" w:rsidR="007339F2" w:rsidRDefault="00000000">
      <w:pPr>
        <w:pStyle w:val="ListNumber"/>
        <w:spacing w:after="40"/>
      </w:pPr>
      <w:r>
        <w:t>Use NiceJobs as the working brand and create a small design system: colors, type, spacing, buttons, inputs, cards, badges, and navigation.</w:t>
      </w:r>
    </w:p>
    <w:p w14:paraId="399A4E65" w14:textId="77777777" w:rsidR="007339F2" w:rsidRDefault="00000000">
      <w:pPr>
        <w:pStyle w:val="ListNumber"/>
        <w:spacing w:after="40"/>
      </w:pPr>
      <w:r>
        <w:t>Confirm the first job departments and realistic sample vacancies with local hospitality users.</w:t>
      </w:r>
    </w:p>
    <w:p w14:paraId="6FBE54DA" w14:textId="77777777" w:rsidR="007339F2" w:rsidRDefault="00000000">
      <w:pPr>
        <w:pStyle w:val="ListNumber"/>
        <w:spacing w:after="40"/>
      </w:pPr>
      <w:r>
        <w:t>Wireframe homepage, search results, job details, employee profile, employer profile, create-job form, applicant list, and inbox first.</w:t>
      </w:r>
    </w:p>
    <w:p w14:paraId="73CA1911" w14:textId="77777777" w:rsidR="007339F2" w:rsidRDefault="00000000">
      <w:pPr>
        <w:pStyle w:val="ListNumber"/>
        <w:spacing w:after="40"/>
      </w:pPr>
      <w:r>
        <w:t>Connect the employee and recruiter journeys before designing advanced features.</w:t>
      </w:r>
    </w:p>
    <w:p w14:paraId="2B309458" w14:textId="77777777" w:rsidR="007339F2" w:rsidRDefault="00000000">
      <w:pPr>
        <w:pStyle w:val="ListNumber"/>
        <w:spacing w:after="40"/>
      </w:pPr>
      <w:r>
        <w:t>Test the prototype with job seekers and hotel recruiters; revise based on observed friction.</w:t>
      </w:r>
    </w:p>
    <w:p w14:paraId="01B7AE7E" w14:textId="77777777" w:rsidR="007339F2" w:rsidRDefault="00000000">
      <w:pPr>
        <w:pStyle w:val="ListNumber"/>
        <w:spacing w:after="40"/>
      </w:pPr>
      <w:r>
        <w:t>Only after prototype approval, finalize database rules and begin production development.</w:t>
      </w:r>
    </w:p>
    <w:p w14:paraId="7EADC5ED" w14:textId="77777777" w:rsidR="007339F2" w:rsidRDefault="007339F2"/>
    <w:p w14:paraId="6B8F111B" w14:textId="77777777" w:rsidR="007339F2" w:rsidRDefault="00000000">
      <w:pPr>
        <w:jc w:val="center"/>
      </w:pPr>
      <w:r>
        <w:rPr>
          <w:b/>
          <w:color w:val="176B57"/>
          <w:sz w:val="22"/>
        </w:rPr>
        <w:t>NiceJobs — Hospitality Careers, Connected.</w:t>
      </w:r>
    </w:p>
    <w:sectPr w:rsidR="007339F2"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96041" w14:textId="77777777" w:rsidR="002A494B" w:rsidRDefault="002A494B">
      <w:pPr>
        <w:spacing w:after="0" w:line="240" w:lineRule="auto"/>
      </w:pPr>
      <w:r>
        <w:separator/>
      </w:r>
    </w:p>
  </w:endnote>
  <w:endnote w:type="continuationSeparator" w:id="0">
    <w:p w14:paraId="67918BE4" w14:textId="77777777" w:rsidR="002A494B" w:rsidRDefault="002A4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C7091" w14:textId="77777777" w:rsidR="007339F2" w:rsidRDefault="00000000">
    <w:pPr>
      <w:pStyle w:val="Footer"/>
      <w:jc w:val="center"/>
    </w:pPr>
    <w:proofErr w:type="spellStart"/>
    <w:r>
      <w:rPr>
        <w:color w:val="647380"/>
        <w:sz w:val="16"/>
      </w:rPr>
      <w:t>NiceJobs</w:t>
    </w:r>
    <w:proofErr w:type="spellEnd"/>
    <w:r>
      <w:rPr>
        <w:color w:val="647380"/>
        <w:sz w:val="16"/>
      </w:rPr>
      <w:t xml:space="preserve"> Product Scope &amp; </w:t>
    </w:r>
    <w:proofErr w:type="gramStart"/>
    <w:r>
      <w:rPr>
        <w:color w:val="647380"/>
        <w:sz w:val="16"/>
      </w:rPr>
      <w:t>Workflow  •</w:t>
    </w:r>
    <w:proofErr w:type="gramEnd"/>
    <w:r>
      <w:rPr>
        <w:color w:val="647380"/>
        <w:sz w:val="16"/>
      </w:rPr>
      <w:t xml:space="preserve">  </w:t>
    </w:r>
    <w:r>
      <w:fldChar w:fldCharType="begin"/>
    </w:r>
    <w:r>
      <w:instrText>PAGE</w:instrText>
    </w:r>
    <w:r>
      <w:fldChar w:fldCharType="separate"/>
    </w:r>
    <w:r w:rsidR="009C33B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2594D" w14:textId="77777777" w:rsidR="002A494B" w:rsidRDefault="002A494B">
      <w:pPr>
        <w:spacing w:after="0" w:line="240" w:lineRule="auto"/>
      </w:pPr>
      <w:r>
        <w:separator/>
      </w:r>
    </w:p>
  </w:footnote>
  <w:footnote w:type="continuationSeparator" w:id="0">
    <w:p w14:paraId="5921A0AD" w14:textId="77777777" w:rsidR="002A494B" w:rsidRDefault="002A49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1143980">
    <w:abstractNumId w:val="8"/>
  </w:num>
  <w:num w:numId="2" w16cid:durableId="1707830412">
    <w:abstractNumId w:val="6"/>
  </w:num>
  <w:num w:numId="3" w16cid:durableId="1498106215">
    <w:abstractNumId w:val="5"/>
  </w:num>
  <w:num w:numId="4" w16cid:durableId="180244266">
    <w:abstractNumId w:val="4"/>
  </w:num>
  <w:num w:numId="5" w16cid:durableId="140662721">
    <w:abstractNumId w:val="7"/>
  </w:num>
  <w:num w:numId="6" w16cid:durableId="929699843">
    <w:abstractNumId w:val="3"/>
  </w:num>
  <w:num w:numId="7" w16cid:durableId="1899629671">
    <w:abstractNumId w:val="2"/>
  </w:num>
  <w:num w:numId="8" w16cid:durableId="537353381">
    <w:abstractNumId w:val="1"/>
  </w:num>
  <w:num w:numId="9" w16cid:durableId="729036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494B"/>
    <w:rsid w:val="00326F90"/>
    <w:rsid w:val="00681C7B"/>
    <w:rsid w:val="006914C8"/>
    <w:rsid w:val="007339F2"/>
    <w:rsid w:val="009C33B5"/>
    <w:rsid w:val="00AA1D8D"/>
    <w:rsid w:val="00B47730"/>
    <w:rsid w:val="00BF1A7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CFB4EE"/>
  <w14:defaultImageDpi w14:val="300"/>
  <w15:docId w15:val="{67FD154B-9476-4F58-8007-5581600DA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83440"/>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2A3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2A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2A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9</Pages>
  <Words>3299</Words>
  <Characters>18810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Toqee Muhtashim</cp:lastModifiedBy>
  <cp:revision>2</cp:revision>
  <dcterms:created xsi:type="dcterms:W3CDTF">2013-12-23T23:15:00Z</dcterms:created>
  <dcterms:modified xsi:type="dcterms:W3CDTF">2026-10-15T17:20:00Z</dcterms:modified>
  <cp:category/>
</cp:coreProperties>
</file>